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A1A1A"/>
          <w:sz w:val="60"/>
        </w:rPr>
        <w:t>PetScans</w:t>
      </w:r>
    </w:p>
    <w:p>
      <w:pPr>
        <w:spacing w:after="320"/>
      </w:pPr>
      <w:r>
        <w:rPr>
          <w:rFonts w:ascii="Calibri" w:hAnsi="Calibri"/>
          <w:color w:val="C1442E"/>
          <w:sz w:val="40"/>
        </w:rPr>
        <w:t>UGC Script Pack — Kara Robinson</w:t>
      </w:r>
    </w:p>
    <w:p>
      <w:pPr>
        <w:spacing w:before="0" w:after="80"/>
      </w:pPr>
      <w:r>
        <w:rPr>
          <w:rFonts w:ascii="Calibri" w:hAnsi="Calibri"/>
          <w:b w:val="0"/>
          <w:i w:val="0"/>
          <w:color w:val="1A1A1A"/>
          <w:sz w:val="22"/>
        </w:rPr>
        <w:t xml:space="preserve">Five scripts. Each has a </w:t>
      </w:r>
      <w:r>
        <w:rPr>
          <w:rFonts w:ascii="Calibri" w:hAnsi="Calibri"/>
          <w:b/>
          <w:i w:val="0"/>
          <w:color w:val="1A1A1A"/>
          <w:sz w:val="22"/>
        </w:rPr>
        <w:t>30-second version</w:t>
      </w:r>
      <w:r>
        <w:rPr>
          <w:rFonts w:ascii="Calibri" w:hAnsi="Calibri"/>
          <w:b w:val="0"/>
          <w:i w:val="0"/>
          <w:color w:val="1A1A1A"/>
          <w:sz w:val="22"/>
        </w:rPr>
        <w:t xml:space="preserve"> and a </w:t>
      </w:r>
      <w:r>
        <w:rPr>
          <w:rFonts w:ascii="Calibri" w:hAnsi="Calibri"/>
          <w:b/>
          <w:i w:val="0"/>
          <w:color w:val="1A1A1A"/>
          <w:sz w:val="22"/>
        </w:rPr>
        <w:t>60-second version</w:t>
      </w:r>
      <w:r>
        <w:rPr>
          <w:rFonts w:ascii="Calibri" w:hAnsi="Calibri"/>
          <w:b w:val="0"/>
          <w:i w:val="0"/>
          <w:color w:val="1A1A1A"/>
          <w:sz w:val="22"/>
        </w:rPr>
        <w:t xml:space="preserve"> of the same story — shoot both back to back, same setup, same day. Do the 30 first.</w:t>
      </w:r>
    </w:p>
    <w:p>
      <w:pPr>
        <w:spacing w:before="0" w:after="80"/>
      </w:pPr>
      <w:r>
        <w:rPr>
          <w:rFonts w:ascii="Calibri" w:hAnsi="Calibri"/>
          <w:b/>
          <w:i w:val="0"/>
          <w:color w:val="1A1A1A"/>
          <w:sz w:val="22"/>
        </w:rPr>
        <w:t>No need to buy any of this food.</w:t>
      </w:r>
      <w:r>
        <w:rPr>
          <w:rFonts w:ascii="Calibri" w:hAnsi="Calibri"/>
          <w:b w:val="0"/>
          <w:i w:val="0"/>
          <w:color w:val="1A1A1A"/>
          <w:sz w:val="22"/>
        </w:rPr>
        <w:t xml:space="preserve"> It all happens in the app's search: type the name, the full ingredient list and the score come up. Scripts 1 to 4 need nothing but your phone and your dog.</w:t>
      </w:r>
    </w:p>
    <w:p>
      <w:pPr>
        <w:spacing w:before="0" w:after="80"/>
      </w:pPr>
      <w:r>
        <w:rPr>
          <w:rFonts w:ascii="Calibri" w:hAnsi="Calibri"/>
          <w:b/>
          <w:i w:val="0"/>
          <w:color w:val="1A1A1A"/>
          <w:sz w:val="22"/>
        </w:rPr>
        <w:t>Script 5 is the one at the pet store</w:t>
      </w:r>
      <w:r>
        <w:rPr>
          <w:rFonts w:ascii="Calibri" w:hAnsi="Calibri"/>
          <w:b w:val="0"/>
          <w:i w:val="0"/>
          <w:color w:val="1A1A1A"/>
          <w:sz w:val="22"/>
        </w:rPr>
        <w:t>, scanning bags straight off the shelf — the most fun to watch, and the only one that needs you to leave the house.</w:t>
      </w:r>
    </w:p>
    <w:p>
      <w:pPr>
        <w:spacing w:before="0" w:after="280"/>
      </w:pPr>
      <w:r>
        <w:rPr>
          <w:rFonts w:ascii="Calibri" w:hAnsi="Calibri"/>
          <w:b w:val="0"/>
          <w:i w:val="0"/>
          <w:color w:val="1A1A1A"/>
          <w:sz w:val="22"/>
        </w:rPr>
        <w:t>These post to your own account in your own voice. They're not ads and shouldn't sound like them.</w:t>
      </w:r>
    </w:p>
    <w:p>
      <w:pPr>
        <w:spacing w:before="120" w:after="200"/>
        <w:pBdr>
          <w:bottom w:val="single" w:sz="6" w:color="D8D8D8"/>
        </w:pBdr>
      </w:pPr>
    </w:p>
    <w:p>
      <w:pPr>
        <w:keepNext/>
        <w:spacing w:before="80" w:after="120"/>
      </w:pPr>
      <w:r>
        <w:rPr>
          <w:rFonts w:ascii="Calibri" w:hAnsi="Calibri"/>
          <w:b/>
          <w:color w:val="1A1A1A"/>
          <w:sz w:val="32"/>
        </w:rPr>
        <w:t>Before you shoot</w:t>
      </w:r>
    </w:p>
    <w:p>
      <w:pPr>
        <w:spacing w:before="0" w:after="120"/>
      </w:pPr>
      <w:r>
        <w:rPr>
          <w:rFonts w:ascii="Calibri" w:hAnsi="Calibri"/>
          <w:b/>
          <w:i w:val="0"/>
          <w:color w:val="1A1A1A"/>
          <w:sz w:val="22"/>
        </w:rPr>
        <w:t>What you need:</w:t>
      </w:r>
      <w:r>
        <w:rPr>
          <w:rFonts w:ascii="Calibri" w:hAnsi="Calibri"/>
          <w:b w:val="0"/>
          <w:i w:val="0"/>
          <w:color w:val="1A1A1A"/>
          <w:sz w:val="22"/>
        </w:rPr>
        <w:t xml:space="preserve"> your phone, your dog, and a profile set up in the app for [DOG NAME] — name, weight, and whatever he reacts to.</w:t>
      </w:r>
    </w:p>
    <w:p>
      <w:pPr>
        <w:spacing w:before="0" w:after="120"/>
      </w:pPr>
      <w:r>
        <w:rPr>
          <w:rFonts w:ascii="Calibri" w:hAnsi="Calibri"/>
          <w:b/>
          <w:i w:val="0"/>
          <w:color w:val="1A1A1A"/>
          <w:sz w:val="22"/>
        </w:rPr>
        <w:t>These are formats you already shoot.</w:t>
      </w:r>
      <w:r>
        <w:rPr>
          <w:rFonts w:ascii="Calibri" w:hAnsi="Calibri"/>
          <w:b w:val="0"/>
          <w:i w:val="0"/>
          <w:color w:val="1A1A1A"/>
          <w:sz w:val="22"/>
        </w:rPr>
        <w:t xml:space="preserve"> Scripts 1 to 3 are the talking-head style from your media kit. Script 4 is a voice-over read like your PetArmor one. Script 5 is a shop-with-me. Shoot them the way you normally shoot.</w:t>
      </w:r>
    </w:p>
    <w:p>
      <w:pPr>
        <w:spacing w:before="0" w:after="200"/>
      </w:pPr>
      <w:r>
        <w:rPr>
          <w:rFonts w:ascii="Calibri" w:hAnsi="Calibri"/>
          <w:b/>
          <w:i w:val="0"/>
          <w:color w:val="1A1A1A"/>
          <w:sz w:val="22"/>
        </w:rPr>
        <w:t>The farm is the whole advantage.</w:t>
      </w:r>
      <w:r>
        <w:rPr>
          <w:rFonts w:ascii="Calibri" w:hAnsi="Calibri"/>
          <w:b w:val="0"/>
          <w:i w:val="0"/>
          <w:color w:val="1A1A1A"/>
          <w:sz w:val="22"/>
        </w:rPr>
        <w:t xml:space="preserve"> Feeding time, the barn, the kids, animals wandering through frame — leave every bit of it in. Nobody else making pet food content looks like this, and that's the reason these will travel.</w:t>
      </w:r>
    </w:p>
    <w:p>
      <w:pPr>
        <w:keepNext/>
        <w:spacing w:before="160" w:after="80"/>
      </w:pPr>
      <w:r>
        <w:rPr>
          <w:rFonts w:ascii="Calibri" w:hAnsi="Calibri"/>
          <w:b/>
          <w:color w:val="1A1A1A"/>
          <w:sz w:val="26"/>
        </w:rPr>
        <w:t>How to talk on camera</w:t>
      </w:r>
    </w:p>
    <w:p>
      <w:pPr>
        <w:pStyle w:val="ListBullet"/>
        <w:spacing w:after="60"/>
      </w:pPr>
      <w:r>
        <w:rPr>
          <w:rFonts w:ascii="Calibri" w:hAnsi="Calibri"/>
          <w:b/>
          <w:i w:val="0"/>
          <w:color w:val="1A1A1A"/>
          <w:sz w:val="22"/>
        </w:rPr>
        <w:t>Say it how you actually feel it.</w:t>
      </w:r>
      <w:r>
        <w:rPr>
          <w:rFonts w:ascii="Calibri" w:hAnsi="Calibri"/>
          <w:b w:val="0"/>
          <w:i w:val="0"/>
          <w:color w:val="1A1A1A"/>
          <w:sz w:val="22"/>
        </w:rPr>
        <w:t xml:space="preserve"> This isn't medical advice and you're not a vet. You don't need to be careful or balanced about your own dog, your own opinion, or how annoyed this makes you. Sound like you, not like a brand.</w:t>
      </w:r>
    </w:p>
    <w:p>
      <w:pPr>
        <w:pStyle w:val="ListBullet"/>
        <w:spacing w:after="60"/>
      </w:pPr>
      <w:r>
        <w:rPr>
          <w:rFonts w:ascii="Calibri" w:hAnsi="Calibri"/>
          <w:b/>
          <w:i w:val="0"/>
          <w:color w:val="1A1A1A"/>
          <w:sz w:val="22"/>
        </w:rPr>
        <w:t>Just never make anything up.</w:t>
      </w:r>
      <w:r>
        <w:rPr>
          <w:rFonts w:ascii="Calibri" w:hAnsi="Calibri"/>
          <w:b w:val="0"/>
          <w:i w:val="0"/>
          <w:color w:val="1A1A1A"/>
          <w:sz w:val="22"/>
        </w:rPr>
        <w:t xml:space="preserve"> No symptom that didn't happen, no vet visit that wasn't. Anywhere you see [SQUARE BRACKETS], that's a blank only you can fill — put something real in it.</w:t>
      </w:r>
    </w:p>
    <w:p>
      <w:pPr>
        <w:pStyle w:val="ListBullet"/>
        <w:spacing w:after="60"/>
      </w:pPr>
      <w:r>
        <w:rPr>
          <w:rFonts w:ascii="Calibri" w:hAnsi="Calibri"/>
          <w:b/>
          <w:i w:val="0"/>
          <w:color w:val="1A1A1A"/>
          <w:sz w:val="22"/>
        </w:rPr>
        <w:t>Anything you say the app said has to match the screen.</w:t>
      </w:r>
      <w:r>
        <w:rPr>
          <w:rFonts w:ascii="Calibri" w:hAnsi="Calibri"/>
          <w:b w:val="0"/>
          <w:i w:val="0"/>
          <w:color w:val="1A1A1A"/>
          <w:sz w:val="22"/>
        </w:rPr>
        <w:t xml:space="preserve"> The score, the Caution or Avoid label, the warnings listed, where an ingredient sits. Call an ingredient whatever you want — just don't put words in the app's mouth.</w:t>
      </w:r>
    </w:p>
    <w:p>
      <w:pPr>
        <w:pStyle w:val="ListBullet"/>
        <w:spacing w:after="60"/>
      </w:pPr>
      <w:r>
        <w:rPr>
          <w:rFonts w:ascii="Calibri" w:hAnsi="Calibri"/>
          <w:b/>
          <w:i w:val="0"/>
          <w:color w:val="1A1A1A"/>
          <w:sz w:val="22"/>
        </w:rPr>
        <w:t>Never say chicken is what the app flagged.</w:t>
      </w:r>
      <w:r>
        <w:rPr>
          <w:rFonts w:ascii="Calibri" w:hAnsi="Calibri"/>
          <w:b w:val="0"/>
          <w:i w:val="0"/>
          <w:color w:val="1A1A1A"/>
          <w:sz w:val="22"/>
        </w:rPr>
        <w:t xml:space="preserve"> On all five of these it isn't — the app records the by-product differently. Use corn, soy or wheat as the thing your dog reacts to. You can still read "chicken by-product meal" off the list out loud in any script. That's reading the label, and it's true.</w:t>
      </w:r>
    </w:p>
    <w:p>
      <w:pPr>
        <w:pStyle w:val="ListBullet"/>
        <w:spacing w:after="60"/>
      </w:pPr>
      <w:r>
        <w:rPr>
          <w:rFonts w:ascii="Calibri" w:hAnsi="Calibri"/>
          <w:b/>
          <w:i w:val="0"/>
          <w:color w:val="1A1A1A"/>
          <w:sz w:val="22"/>
        </w:rPr>
        <w:t>Script 4 mentions garlic — keep it in proportion.</w:t>
      </w:r>
      <w:r>
        <w:rPr>
          <w:rFonts w:ascii="Calibri" w:hAnsi="Calibri"/>
          <w:b w:val="0"/>
          <w:i w:val="0"/>
          <w:color w:val="1A1A1A"/>
          <w:sz w:val="22"/>
        </w:rPr>
        <w:t xml:space="preserve"> "The app flagged garlic and I didn't expect that" is true and it's plenty. Don't say it'll poison him: it's a small amount, the app says caution rather than avoid, and people will come for you.</w:t>
      </w:r>
    </w:p>
    <w:p>
      <w:pPr>
        <w:pStyle w:val="ListBullet"/>
        <w:spacing w:after="60"/>
      </w:pPr>
      <w:r>
        <w:rPr>
          <w:rFonts w:ascii="Calibri" w:hAnsi="Calibri"/>
          <w:b/>
          <w:i w:val="0"/>
          <w:color w:val="1A1A1A"/>
          <w:sz w:val="22"/>
        </w:rPr>
        <w:t>No medical claims.</w:t>
      </w:r>
      <w:r>
        <w:rPr>
          <w:rFonts w:ascii="Calibri" w:hAnsi="Calibri"/>
          <w:b w:val="0"/>
          <w:i w:val="0"/>
          <w:color w:val="1A1A1A"/>
          <w:sz w:val="22"/>
        </w:rPr>
        <w:t xml:space="preserve"> No diagnosing, no treatment advice, no "this caused it" or "this cured it." What happened to your dog is yours to tell. What'll happen to someone else's isn't.</w:t>
      </w:r>
    </w:p>
    <w:p>
      <w:pPr>
        <w:pStyle w:val="ListBullet"/>
        <w:spacing w:after="60"/>
      </w:pPr>
      <w:r>
        <w:rPr>
          <w:rFonts w:ascii="Calibri" w:hAnsi="Calibri"/>
          <w:b/>
          <w:i w:val="0"/>
          <w:color w:val="1A1A1A"/>
          <w:sz w:val="22"/>
        </w:rPr>
        <w:t>Film the real app.</w:t>
      </w:r>
      <w:r>
        <w:rPr>
          <w:rFonts w:ascii="Calibri" w:hAnsi="Calibri"/>
          <w:b w:val="0"/>
          <w:i w:val="0"/>
          <w:color w:val="1A1A1A"/>
          <w:sz w:val="22"/>
        </w:rPr>
        <w:t xml:space="preserve"> Real screen recordings, real numbers. If something doesn't match this document, film what's on your screen and tell us — we fix the script, never the footage.</w:t>
      </w:r>
    </w:p>
    <w:p>
      <w:pPr>
        <w:pStyle w:val="ListBullet"/>
        <w:spacing w:after="60"/>
      </w:pPr>
      <w:r>
        <w:rPr>
          <w:rFonts w:ascii="Calibri" w:hAnsi="Calibri"/>
          <w:b/>
          <w:i w:val="0"/>
          <w:color w:val="1A1A1A"/>
          <w:sz w:val="22"/>
        </w:rPr>
        <w:t>The profile switch is one unbroken take.</w:t>
      </w:r>
      <w:r>
        <w:rPr>
          <w:rFonts w:ascii="Calibri" w:hAnsi="Calibri"/>
          <w:b w:val="0"/>
          <w:i w:val="0"/>
          <w:color w:val="1A1A1A"/>
          <w:sz w:val="22"/>
        </w:rPr>
        <w:t xml:space="preserve"> No cut between the two scores, no re-searching in between, or the comments will say it was two different bags.</w:t>
      </w:r>
    </w:p>
    <w:p>
      <w:pPr>
        <w:pStyle w:val="ListBullet"/>
        <w:spacing w:after="60"/>
      </w:pPr>
      <w:r>
        <w:rPr>
          <w:rFonts w:ascii="Calibri" w:hAnsi="Calibri"/>
          <w:b/>
          <w:i w:val="0"/>
          <w:color w:val="1A1A1A"/>
          <w:sz w:val="22"/>
        </w:rPr>
        <w:t>Show the app as long as it's interesting — the logo gets 2 seconds.</w:t>
      </w:r>
      <w:r>
        <w:rPr>
          <w:rFonts w:ascii="Calibri" w:hAnsi="Calibri"/>
          <w:b w:val="0"/>
          <w:i w:val="0"/>
          <w:color w:val="1A1A1A"/>
          <w:sz w:val="22"/>
        </w:rPr>
        <w:t xml:space="preserve"> Hold the ingredient list still so people can pause and screenshot. The branded card at the end is two seconds, once.</w:t>
      </w:r>
    </w:p>
    <w:p>
      <w:pPr>
        <w:pStyle w:val="ListBullet"/>
        <w:spacing w:after="60"/>
      </w:pPr>
      <w:r>
        <w:rPr>
          <w:rFonts w:ascii="Calibri" w:hAnsi="Calibri"/>
          <w:b/>
          <w:i w:val="0"/>
          <w:color w:val="1A1A1A"/>
          <w:sz w:val="22"/>
        </w:rPr>
        <w:t>If the food you actually feed scores well, say so.</w:t>
      </w:r>
      <w:r>
        <w:rPr>
          <w:rFonts w:ascii="Calibri" w:hAnsi="Calibri"/>
          <w:b w:val="0"/>
          <w:i w:val="0"/>
          <w:color w:val="1A1A1A"/>
          <w:sz w:val="22"/>
        </w:rPr>
        <w:t xml:space="preserve"> A good result is a better video than a bad one. Don't act disappointed.</w:t>
      </w:r>
    </w:p>
    <w:p>
      <w:pPr>
        <w:spacing w:before="120" w:after="200"/>
        <w:pBdr>
          <w:bottom w:val="single" w:sz="6" w:color="D8D8D8"/>
        </w:pBdr>
      </w:pPr>
    </w:p>
    <w:p>
      <w:pPr>
        <w:keepNext/>
        <w:spacing w:before="160" w:after="120"/>
      </w:pPr>
      <w:r>
        <w:rPr>
          <w:rFonts w:ascii="Calibri" w:hAnsi="Calibri"/>
          <w:b/>
          <w:color w:val="1A1A1A"/>
          <w:sz w:val="32"/>
        </w:rPr>
        <w:t>The five foods</w:t>
      </w:r>
    </w:p>
    <w:p>
      <w:pPr>
        <w:spacing w:before="0" w:after="160"/>
      </w:pPr>
      <w:r>
        <w:rPr>
          <w:rFonts w:ascii="Calibri" w:hAnsi="Calibri"/>
          <w:b w:val="0"/>
          <w:i w:val="0"/>
          <w:color w:val="1A1A1A"/>
          <w:sz w:val="20"/>
        </w:rPr>
        <w:t xml:space="preserve">Type the name into the app's search exactly as written. The score is what shows </w:t>
      </w:r>
      <w:r>
        <w:rPr>
          <w:rFonts w:ascii="Calibri" w:hAnsi="Calibri"/>
          <w:b/>
          <w:i w:val="0"/>
          <w:color w:val="1A1A1A"/>
          <w:sz w:val="20"/>
        </w:rPr>
        <w:t>before</w:t>
      </w:r>
      <w:r>
        <w:rPr>
          <w:rFonts w:ascii="Calibri" w:hAnsi="Calibri"/>
          <w:b w:val="0"/>
          <w:i w:val="0"/>
          <w:color w:val="1A1A1A"/>
          <w:sz w:val="20"/>
        </w:rPr>
        <w:t xml:space="preserve"> you pick your dog.</w:t>
      </w:r>
    </w:p>
    <w:tbl>
      <w:tblPr>
        <w:tblStyle w:val="TableGrid"/>
        <w:tblW w:type="auto" w:w="0"/>
        <w:tblLook w:firstColumn="1" w:firstRow="1" w:lastColumn="0" w:lastRow="0" w:noHBand="0" w:noVBand="1" w:val="04A0"/>
      </w:tblPr>
      <w:tblGrid>
        <w:gridCol w:w="2448"/>
        <w:gridCol w:w="2448"/>
        <w:gridCol w:w="2448"/>
        <w:gridCol w:w="2448"/>
      </w:tblGrid>
      <w:tr>
        <w:tc>
          <w:tcPr>
            <w:tcW w:type="dxa" w:w="432"/>
            <w:shd w:val="clear" w:fill="F2F2F2"/>
          </w:tcPr>
          <w:p>
            <w:r>
              <w:rPr>
                <w:rFonts w:ascii="Calibri" w:hAnsi="Calibri"/>
                <w:b/>
                <w:color w:val="6B6B6B"/>
                <w:sz w:val="19"/>
              </w:rPr>
            </w:r>
          </w:p>
        </w:tc>
        <w:tc>
          <w:tcPr>
            <w:tcW w:type="dxa" w:w="3240"/>
            <w:shd w:val="clear" w:fill="F2F2F2"/>
          </w:tcPr>
          <w:p>
            <w:r>
              <w:rPr>
                <w:rFonts w:ascii="Calibri" w:hAnsi="Calibri"/>
                <w:b/>
                <w:color w:val="6B6B6B"/>
                <w:sz w:val="19"/>
              </w:rPr>
              <w:t>Search for this</w:t>
            </w:r>
          </w:p>
        </w:tc>
        <w:tc>
          <w:tcPr>
            <w:tcW w:type="dxa" w:w="2304"/>
            <w:shd w:val="clear" w:fill="F2F2F2"/>
          </w:tcPr>
          <w:p>
            <w:r>
              <w:rPr>
                <w:rFonts w:ascii="Calibri" w:hAnsi="Calibri"/>
                <w:b/>
                <w:color w:val="6B6B6B"/>
                <w:sz w:val="19"/>
              </w:rPr>
              <w:t>Score before you pick your dog</w:t>
            </w:r>
          </w:p>
        </w:tc>
        <w:tc>
          <w:tcPr>
            <w:tcW w:type="dxa" w:w="3528"/>
            <w:shd w:val="clear" w:fill="F2F2F2"/>
          </w:tcPr>
          <w:p>
            <w:r>
              <w:rPr>
                <w:rFonts w:ascii="Calibri" w:hAnsi="Calibri"/>
                <w:b/>
                <w:color w:val="6B6B6B"/>
                <w:sz w:val="19"/>
              </w:rPr>
              <w:t>Warnings it shows</w:t>
            </w:r>
          </w:p>
        </w:tc>
      </w:tr>
      <w:tr>
        <w:tc>
          <w:tcPr>
            <w:tcW w:type="dxa" w:w="432"/>
          </w:tcPr>
          <w:p>
            <w:pPr>
              <w:spacing w:after="40"/>
            </w:pPr>
            <w:r>
              <w:rPr>
                <w:rFonts w:ascii="Calibri" w:hAnsi="Calibri"/>
                <w:b w:val="0"/>
                <w:i w:val="0"/>
                <w:color w:val="1A1A1A"/>
                <w:sz w:val="20"/>
              </w:rPr>
              <w:t>1</w:t>
            </w:r>
          </w:p>
        </w:tc>
        <w:tc>
          <w:tcPr>
            <w:tcW w:type="dxa" w:w="3240"/>
          </w:tcPr>
          <w:p>
            <w:pPr>
              <w:spacing w:after="40"/>
            </w:pPr>
            <w:r>
              <w:rPr>
                <w:rFonts w:ascii="Calibri" w:hAnsi="Calibri"/>
                <w:b/>
                <w:i w:val="0"/>
                <w:color w:val="1A1A1A"/>
                <w:sz w:val="20"/>
              </w:rPr>
              <w:t>Purina ONE Lamb and Rice</w:t>
            </w:r>
          </w:p>
        </w:tc>
        <w:tc>
          <w:tcPr>
            <w:tcW w:type="dxa" w:w="2304"/>
          </w:tcPr>
          <w:p>
            <w:pPr>
              <w:spacing w:after="40"/>
            </w:pPr>
            <w:r>
              <w:rPr>
                <w:rFonts w:ascii="Calibri" w:hAnsi="Calibri"/>
                <w:b w:val="0"/>
                <w:i w:val="0"/>
                <w:color w:val="1A1A1A"/>
                <w:sz w:val="20"/>
              </w:rPr>
              <w:t>93 · Caution</w:t>
            </w:r>
          </w:p>
        </w:tc>
        <w:tc>
          <w:tcPr>
            <w:tcW w:type="dxa" w:w="3528"/>
          </w:tcPr>
          <w:p>
            <w:pPr>
              <w:spacing w:after="40"/>
            </w:pPr>
            <w:r>
              <w:rPr>
                <w:rFonts w:ascii="Calibri" w:hAnsi="Calibri"/>
                <w:b w:val="0"/>
                <w:i w:val="0"/>
                <w:color w:val="1A1A1A"/>
                <w:sz w:val="20"/>
              </w:rPr>
              <w:t>menadione</w:t>
            </w:r>
          </w:p>
        </w:tc>
      </w:tr>
      <w:tr>
        <w:tc>
          <w:tcPr>
            <w:tcW w:type="dxa" w:w="432"/>
          </w:tcPr>
          <w:p>
            <w:pPr>
              <w:spacing w:after="40"/>
            </w:pPr>
            <w:r>
              <w:rPr>
                <w:rFonts w:ascii="Calibri" w:hAnsi="Calibri"/>
                <w:b w:val="0"/>
                <w:i w:val="0"/>
                <w:color w:val="1A1A1A"/>
                <w:sz w:val="20"/>
              </w:rPr>
              <w:t>2</w:t>
            </w:r>
          </w:p>
        </w:tc>
        <w:tc>
          <w:tcPr>
            <w:tcW w:type="dxa" w:w="3240"/>
          </w:tcPr>
          <w:p>
            <w:pPr>
              <w:spacing w:after="40"/>
            </w:pPr>
            <w:r>
              <w:rPr>
                <w:rFonts w:ascii="Calibri" w:hAnsi="Calibri"/>
                <w:b/>
                <w:i w:val="0"/>
                <w:color w:val="1A1A1A"/>
                <w:sz w:val="20"/>
              </w:rPr>
              <w:t>Pedigree Adult Beef and Lamb</w:t>
            </w:r>
          </w:p>
        </w:tc>
        <w:tc>
          <w:tcPr>
            <w:tcW w:type="dxa" w:w="2304"/>
          </w:tcPr>
          <w:p>
            <w:pPr>
              <w:spacing w:after="40"/>
            </w:pPr>
            <w:r>
              <w:rPr>
                <w:rFonts w:ascii="Calibri" w:hAnsi="Calibri"/>
                <w:b w:val="0"/>
                <w:i w:val="0"/>
                <w:color w:val="1A1A1A"/>
                <w:sz w:val="20"/>
              </w:rPr>
              <w:t>90 · Caution</w:t>
            </w:r>
          </w:p>
        </w:tc>
        <w:tc>
          <w:tcPr>
            <w:tcW w:type="dxa" w:w="3528"/>
          </w:tcPr>
          <w:p>
            <w:pPr>
              <w:spacing w:after="40"/>
            </w:pPr>
            <w:r>
              <w:rPr>
                <w:rFonts w:ascii="Calibri" w:hAnsi="Calibri"/>
                <w:b w:val="0"/>
                <w:i w:val="0"/>
                <w:color w:val="1A1A1A"/>
                <w:sz w:val="20"/>
              </w:rPr>
              <w:t>BHA, BHT, Red 40, Yellow 5, Yellow 6, Blue 2</w:t>
            </w:r>
          </w:p>
        </w:tc>
      </w:tr>
      <w:tr>
        <w:tc>
          <w:tcPr>
            <w:tcW w:type="dxa" w:w="432"/>
          </w:tcPr>
          <w:p>
            <w:pPr>
              <w:spacing w:after="40"/>
            </w:pPr>
            <w:r>
              <w:rPr>
                <w:rFonts w:ascii="Calibri" w:hAnsi="Calibri"/>
                <w:b w:val="0"/>
                <w:i w:val="0"/>
                <w:color w:val="1A1A1A"/>
                <w:sz w:val="20"/>
              </w:rPr>
              <w:t>3</w:t>
            </w:r>
          </w:p>
        </w:tc>
        <w:tc>
          <w:tcPr>
            <w:tcW w:type="dxa" w:w="3240"/>
          </w:tcPr>
          <w:p>
            <w:pPr>
              <w:spacing w:after="40"/>
            </w:pPr>
            <w:r>
              <w:rPr>
                <w:rFonts w:ascii="Calibri" w:hAnsi="Calibri"/>
                <w:b/>
                <w:i w:val="0"/>
                <w:color w:val="1A1A1A"/>
                <w:sz w:val="20"/>
              </w:rPr>
              <w:t>Purina Dog Chow Lamb Flavor</w:t>
            </w:r>
          </w:p>
        </w:tc>
        <w:tc>
          <w:tcPr>
            <w:tcW w:type="dxa" w:w="2304"/>
          </w:tcPr>
          <w:p>
            <w:pPr>
              <w:spacing w:after="40"/>
            </w:pPr>
            <w:r>
              <w:rPr>
                <w:rFonts w:ascii="Calibri" w:hAnsi="Calibri"/>
                <w:b w:val="0"/>
                <w:i w:val="0"/>
                <w:color w:val="1A1A1A"/>
                <w:sz w:val="20"/>
              </w:rPr>
              <w:t>91 · Caution</w:t>
            </w:r>
          </w:p>
        </w:tc>
        <w:tc>
          <w:tcPr>
            <w:tcW w:type="dxa" w:w="3528"/>
          </w:tcPr>
          <w:p>
            <w:pPr>
              <w:spacing w:after="40"/>
            </w:pPr>
            <w:r>
              <w:rPr>
                <w:rFonts w:ascii="Calibri" w:hAnsi="Calibri"/>
                <w:b w:val="0"/>
                <w:i w:val="0"/>
                <w:color w:val="1A1A1A"/>
                <w:sz w:val="20"/>
              </w:rPr>
              <w:t>menadione, Red 40, Yellow 5, Yellow 6, Blue 2</w:t>
            </w:r>
          </w:p>
        </w:tc>
      </w:tr>
      <w:tr>
        <w:tc>
          <w:tcPr>
            <w:tcW w:type="dxa" w:w="432"/>
          </w:tcPr>
          <w:p>
            <w:pPr>
              <w:spacing w:after="40"/>
            </w:pPr>
            <w:r>
              <w:rPr>
                <w:rFonts w:ascii="Calibri" w:hAnsi="Calibri"/>
                <w:b w:val="0"/>
                <w:i w:val="0"/>
                <w:color w:val="1A1A1A"/>
                <w:sz w:val="20"/>
              </w:rPr>
              <w:t>4</w:t>
            </w:r>
          </w:p>
        </w:tc>
        <w:tc>
          <w:tcPr>
            <w:tcW w:type="dxa" w:w="3240"/>
          </w:tcPr>
          <w:p>
            <w:pPr>
              <w:spacing w:after="40"/>
            </w:pPr>
            <w:r>
              <w:rPr>
                <w:rFonts w:ascii="Calibri" w:hAnsi="Calibri"/>
                <w:b/>
                <w:i w:val="0"/>
                <w:color w:val="1A1A1A"/>
                <w:sz w:val="20"/>
              </w:rPr>
              <w:t>Purina Dog Chow Complete Adult</w:t>
            </w:r>
          </w:p>
        </w:tc>
        <w:tc>
          <w:tcPr>
            <w:tcW w:type="dxa" w:w="2304"/>
          </w:tcPr>
          <w:p>
            <w:pPr>
              <w:spacing w:after="40"/>
            </w:pPr>
            <w:r>
              <w:rPr>
                <w:rFonts w:ascii="Calibri" w:hAnsi="Calibri"/>
                <w:b w:val="0"/>
                <w:i w:val="0"/>
                <w:color w:val="1A1A1A"/>
                <w:sz w:val="20"/>
              </w:rPr>
              <w:t>88 · Caution</w:t>
            </w:r>
          </w:p>
        </w:tc>
        <w:tc>
          <w:tcPr>
            <w:tcW w:type="dxa" w:w="3528"/>
          </w:tcPr>
          <w:p>
            <w:pPr>
              <w:spacing w:after="40"/>
            </w:pPr>
            <w:r>
              <w:rPr>
                <w:rFonts w:ascii="Calibri" w:hAnsi="Calibri"/>
                <w:b w:val="0"/>
                <w:i w:val="0"/>
                <w:color w:val="1A1A1A"/>
                <w:sz w:val="20"/>
              </w:rPr>
              <w:t>garlic, menadione, Red 40, Yellow 5, Yellow 6, Blue 2</w:t>
            </w:r>
          </w:p>
        </w:tc>
      </w:tr>
      <w:tr>
        <w:tc>
          <w:tcPr>
            <w:tcW w:type="dxa" w:w="432"/>
          </w:tcPr>
          <w:p>
            <w:pPr>
              <w:spacing w:after="40"/>
            </w:pPr>
            <w:r>
              <w:rPr>
                <w:rFonts w:ascii="Calibri" w:hAnsi="Calibri"/>
                <w:b w:val="0"/>
                <w:i w:val="0"/>
                <w:color w:val="1A1A1A"/>
                <w:sz w:val="20"/>
              </w:rPr>
              <w:t>5</w:t>
            </w:r>
          </w:p>
        </w:tc>
        <w:tc>
          <w:tcPr>
            <w:tcW w:type="dxa" w:w="3240"/>
          </w:tcPr>
          <w:p>
            <w:pPr>
              <w:spacing w:after="40"/>
            </w:pPr>
            <w:r>
              <w:rPr>
                <w:rFonts w:ascii="Calibri" w:hAnsi="Calibri"/>
                <w:b/>
                <w:i w:val="0"/>
                <w:color w:val="1A1A1A"/>
                <w:sz w:val="20"/>
              </w:rPr>
              <w:t>In store — scan whatever's on the shelf</w:t>
            </w:r>
          </w:p>
        </w:tc>
        <w:tc>
          <w:tcPr>
            <w:tcW w:type="dxa" w:w="2304"/>
          </w:tcPr>
          <w:p>
            <w:pPr>
              <w:spacing w:after="40"/>
            </w:pPr>
            <w:r>
              <w:rPr>
                <w:rFonts w:ascii="Calibri" w:hAnsi="Calibri"/>
                <w:b w:val="0"/>
                <w:i w:val="0"/>
                <w:color w:val="1A1A1A"/>
                <w:sz w:val="20"/>
              </w:rPr>
              <w:t>varies</w:t>
            </w:r>
          </w:p>
        </w:tc>
        <w:tc>
          <w:tcPr>
            <w:tcW w:type="dxa" w:w="3528"/>
          </w:tcPr>
          <w:p>
            <w:pPr>
              <w:spacing w:after="40"/>
            </w:pPr>
            <w:r>
              <w:rPr>
                <w:rFonts w:ascii="Calibri" w:hAnsi="Calibri"/>
                <w:b w:val="0"/>
                <w:i w:val="0"/>
                <w:color w:val="1A1A1A"/>
                <w:sz w:val="20"/>
              </w:rPr>
              <w:t>varies</w:t>
            </w:r>
          </w:p>
        </w:tc>
      </w:tr>
    </w:tbl>
    <w:p>
      <w:pPr>
        <w:spacing w:before="200" w:after="80"/>
      </w:pPr>
      <w:r>
        <w:rPr>
          <w:rFonts w:ascii="Calibri" w:hAnsi="Calibri"/>
          <w:b w:val="0"/>
          <w:i w:val="0"/>
          <w:color w:val="1A1A1A"/>
          <w:sz w:val="22"/>
        </w:rPr>
        <w:t xml:space="preserve">In every script that score drops to </w:t>
      </w:r>
      <w:r>
        <w:rPr>
          <w:rFonts w:ascii="Calibri" w:hAnsi="Calibri"/>
          <w:b/>
          <w:i w:val="0"/>
          <w:color w:val="1A1A1A"/>
          <w:sz w:val="22"/>
        </w:rPr>
        <w:t>0 out of 100 — "Avoid"</w:t>
      </w:r>
      <w:r>
        <w:rPr>
          <w:rFonts w:ascii="Calibri" w:hAnsi="Calibri"/>
          <w:b w:val="0"/>
          <w:i w:val="0"/>
          <w:color w:val="1A1A1A"/>
          <w:sz w:val="22"/>
        </w:rPr>
        <w:t xml:space="preserve"> the moment you pick a dog who reacts to something in the list. </w:t>
      </w:r>
      <w:r>
        <w:rPr>
          <w:rFonts w:ascii="Calibri" w:hAnsi="Calibri"/>
          <w:b/>
          <w:i w:val="0"/>
          <w:color w:val="1A1A1A"/>
          <w:sz w:val="22"/>
        </w:rPr>
        <w:t>That flip is the entire video.</w:t>
      </w:r>
      <w:r>
        <w:rPr>
          <w:rFonts w:ascii="Calibri" w:hAnsi="Calibri"/>
          <w:b w:val="0"/>
          <w:i w:val="0"/>
          <w:color w:val="1A1A1A"/>
          <w:sz w:val="22"/>
        </w:rPr>
        <w:t xml:space="preserve"> Everything before it is setup.</w:t>
      </w:r>
    </w:p>
    <w:p>
      <w:pPr>
        <w:spacing w:before="80" w:after="80"/>
      </w:pPr>
      <w:r>
        <w:rPr>
          <w:rFonts w:ascii="Calibri" w:hAnsi="Calibri"/>
          <w:b w:val="0"/>
          <w:i w:val="0"/>
          <w:color w:val="1A1A1A"/>
          <w:sz w:val="22"/>
        </w:rPr>
        <w:t>Every script ends by asking people to go check their own bag. That line isn't optional — it's what makes people comment, and comments are what make these spread.</w:t>
      </w:r>
    </w:p>
    <w:p>
      <w:r>
        <w:br w:type="page"/>
      </w:r>
    </w:p>
    <w:p>
      <w:pPr>
        <w:keepNext/>
        <w:spacing w:before="440" w:after="40"/>
      </w:pPr>
      <w:r>
        <w:rPr>
          <w:rFonts w:ascii="Calibri" w:hAnsi="Calibri"/>
          <w:b/>
          <w:color w:val="1A1A1A"/>
          <w:sz w:val="34"/>
        </w:rPr>
        <w:t>Script 1 — Everything here eats what it should. Except the dog.</w:t>
      </w:r>
    </w:p>
    <w:p>
      <w:pPr>
        <w:spacing w:before="0" w:after="160"/>
      </w:pPr>
      <w:r>
        <w:rPr>
          <w:rFonts w:ascii="Calibri" w:hAnsi="Calibri"/>
          <w:b w:val="0"/>
          <w:i w:val="0"/>
          <w:color w:val="6B6B6B"/>
          <w:sz w:val="20"/>
        </w:rPr>
        <w:t>Search: Purina ONE Lamb and Rice  ·  Your dog reacts to: wheat or corn  ·  No props</w:t>
      </w:r>
    </w:p>
    <w:tbl>
      <w:tblPr>
        <w:tblStyle w:val="TableGrid"/>
        <w:tblW w:type="auto" w:w="0"/>
        <w:tblLook w:firstColumn="1" w:firstRow="1" w:lastColumn="0" w:lastRow="0" w:noHBand="0" w:noVBand="1" w:val="04A0"/>
      </w:tblPr>
      <w:tblGrid>
        <w:gridCol w:w="9792"/>
      </w:tblGrid>
      <w:tr>
        <w:tc>
          <w:tcPr>
            <w:tcW w:type="dxa" w:w="9792"/>
            <w:shd w:val="clear" w:fill="FAF6F0"/>
          </w:tcPr>
          <w:p>
            <w:pPr>
              <w:spacing w:after="0"/>
            </w:pPr>
            <w:r>
              <w:rPr>
                <w:rFonts w:ascii="Calibri" w:hAnsi="Calibri"/>
                <w:b w:val="0"/>
                <w:i w:val="0"/>
                <w:color w:val="1A1A1A"/>
                <w:sz w:val="20"/>
              </w:rPr>
              <w:t xml:space="preserve">What you'll see on screen: Lamb genuinely </w:t>
            </w:r>
            <w:r>
              <w:rPr>
                <w:rFonts w:ascii="Calibri" w:hAnsi="Calibri"/>
                <w:b/>
                <w:i w:val="0"/>
                <w:color w:val="1A1A1A"/>
                <w:sz w:val="20"/>
              </w:rPr>
              <w:t>is</w:t>
            </w:r>
            <w:r>
              <w:rPr>
                <w:rFonts w:ascii="Calibri" w:hAnsi="Calibri"/>
                <w:b w:val="0"/>
                <w:i w:val="0"/>
                <w:color w:val="1A1A1A"/>
                <w:sz w:val="20"/>
              </w:rPr>
              <w:t xml:space="preserve"> ingredient #1 — say so, it's what makes the rest land. But corn is </w:t>
            </w:r>
            <w:r>
              <w:rPr>
                <w:rFonts w:ascii="Calibri" w:hAnsi="Calibri"/>
                <w:b/>
                <w:i w:val="0"/>
                <w:color w:val="1A1A1A"/>
                <w:sz w:val="20"/>
              </w:rPr>
              <w:t>#3</w:t>
            </w:r>
            <w:r>
              <w:rPr>
                <w:rFonts w:ascii="Calibri" w:hAnsi="Calibri"/>
                <w:b w:val="0"/>
                <w:i w:val="0"/>
                <w:color w:val="1A1A1A"/>
                <w:sz w:val="20"/>
              </w:rPr>
              <w:t xml:space="preserve">, wheat is </w:t>
            </w:r>
            <w:r>
              <w:rPr>
                <w:rFonts w:ascii="Calibri" w:hAnsi="Calibri"/>
                <w:b/>
                <w:i w:val="0"/>
                <w:color w:val="1A1A1A"/>
                <w:sz w:val="20"/>
              </w:rPr>
              <w:t>#4</w:t>
            </w:r>
            <w:r>
              <w:rPr>
                <w:rFonts w:ascii="Calibri" w:hAnsi="Calibri"/>
                <w:b w:val="0"/>
                <w:i w:val="0"/>
                <w:color w:val="1A1A1A"/>
                <w:sz w:val="20"/>
              </w:rPr>
              <w:t xml:space="preserve">, and chicken by-product meal is </w:t>
            </w:r>
            <w:r>
              <w:rPr>
                <w:rFonts w:ascii="Calibri" w:hAnsi="Calibri"/>
                <w:b/>
                <w:i w:val="0"/>
                <w:color w:val="1A1A1A"/>
                <w:sz w:val="20"/>
              </w:rPr>
              <w:t>#5</w:t>
            </w:r>
            <w:r>
              <w:rPr>
                <w:rFonts w:ascii="Calibri" w:hAnsi="Calibri"/>
                <w:b w:val="0"/>
                <w:i w:val="0"/>
                <w:color w:val="1A1A1A"/>
                <w:sz w:val="20"/>
              </w:rPr>
              <w:t xml:space="preserve">. The "lamb and rice" bag is corn and wheat by the third line. </w:t>
            </w:r>
            <w:r>
              <w:rPr>
                <w:rFonts w:ascii="Calibri" w:hAnsi="Calibri"/>
                <w:b/>
                <w:i w:val="0"/>
                <w:color w:val="1A1A1A"/>
                <w:sz w:val="20"/>
              </w:rPr>
              <w:t>93 · Caution → 0 · Avoid.</w:t>
            </w:r>
          </w:p>
        </w:tc>
      </w:tr>
    </w:tbl>
    <w:p>
      <w:pPr>
        <w:spacing w:after="0"/>
      </w:pPr>
    </w:p>
    <w:p>
      <w:pPr>
        <w:keepNext/>
        <w:spacing w:before="200" w:after="80"/>
      </w:pPr>
      <w:r>
        <w:rPr>
          <w:rFonts w:ascii="Calibri" w:hAnsi="Calibri"/>
          <w:b/>
          <w:color w:val="C1442E"/>
          <w:sz w:val="22"/>
        </w:rPr>
        <w:t>30-second version</w:t>
      </w:r>
    </w:p>
    <w:tbl>
      <w:tblPr>
        <w:tblStyle w:val="TableGrid"/>
        <w:tblW w:type="auto" w:w="0"/>
        <w:jc w:val="left"/>
        <w:tblLook w:firstColumn="1" w:firstRow="1" w:lastColumn="0" w:lastRow="0" w:noHBand="0" w:noVBand="1" w:val="04A0"/>
      </w:tblPr>
      <w:tblGrid>
        <w:gridCol w:w="3264"/>
        <w:gridCol w:w="3264"/>
        <w:gridCol w:w="3264"/>
      </w:tblGrid>
      <w:tr>
        <w:tc>
          <w:tcPr>
            <w:tcW w:type="dxa" w:w="1080"/>
            <w:shd w:val="clear" w:fill="F2F2F2"/>
          </w:tcPr>
          <w:p>
            <w:r>
              <w:rPr>
                <w:rFonts w:ascii="Calibri" w:hAnsi="Calibri"/>
                <w:b/>
                <w:color w:val="6B6B6B"/>
                <w:sz w:val="19"/>
              </w:rPr>
              <w:t>Time</w:t>
            </w:r>
          </w:p>
        </w:tc>
        <w:tc>
          <w:tcPr>
            <w:tcW w:type="dxa" w:w="3600"/>
            <w:shd w:val="clear" w:fill="F2F2F2"/>
          </w:tcPr>
          <w:p>
            <w:r>
              <w:rPr>
                <w:rFonts w:ascii="Calibri" w:hAnsi="Calibri"/>
                <w:b/>
                <w:color w:val="6B6B6B"/>
                <w:sz w:val="19"/>
              </w:rPr>
              <w:t>What we see</w:t>
            </w:r>
          </w:p>
        </w:tc>
        <w:tc>
          <w:tcPr>
            <w:tcW w:type="dxa" w:w="4824"/>
            <w:shd w:val="clear" w:fill="F2F2F2"/>
          </w:tcPr>
          <w:p>
            <w:r>
              <w:rPr>
                <w:rFonts w:ascii="Calibri" w:hAnsi="Calibri"/>
                <w:b/>
                <w:color w:val="6B6B6B"/>
                <w:sz w:val="19"/>
              </w:rPr>
              <w:t>What you say</w:t>
            </w:r>
          </w:p>
        </w:tc>
      </w:tr>
      <w:tr>
        <w:tc>
          <w:tcPr>
            <w:tcW w:type="dxa" w:w="1080"/>
          </w:tcPr>
          <w:p>
            <w:pPr>
              <w:spacing w:after="40"/>
            </w:pPr>
            <w:r>
              <w:rPr>
                <w:rFonts w:ascii="Calibri" w:hAnsi="Calibri"/>
                <w:b w:val="0"/>
                <w:i w:val="0"/>
                <w:color w:val="1A1A1A"/>
                <w:sz w:val="20"/>
              </w:rPr>
              <w:t>0–5s</w:t>
            </w:r>
          </w:p>
        </w:tc>
        <w:tc>
          <w:tcPr>
            <w:tcW w:type="dxa" w:w="3600"/>
          </w:tcPr>
          <w:p>
            <w:pPr>
              <w:spacing w:after="40"/>
            </w:pPr>
            <w:r>
              <w:rPr>
                <w:rFonts w:ascii="Calibri" w:hAnsi="Calibri"/>
                <w:b w:val="0"/>
                <w:i w:val="0"/>
                <w:color w:val="1A1A1A"/>
                <w:sz w:val="20"/>
              </w:rPr>
              <w:t>Outside if you can, animals visible. Gesture at them, then back at the house.</w:t>
            </w:r>
          </w:p>
        </w:tc>
        <w:tc>
          <w:tcPr>
            <w:tcW w:type="dxa" w:w="4824"/>
          </w:tcPr>
          <w:p>
            <w:pPr>
              <w:spacing w:after="40"/>
            </w:pPr>
            <w:r>
              <w:rPr>
                <w:rFonts w:ascii="Calibri" w:hAnsi="Calibri"/>
                <w:b w:val="0"/>
                <w:i w:val="0"/>
                <w:color w:val="1A1A1A"/>
                <w:sz w:val="20"/>
              </w:rPr>
              <w:t>"Everything on this farm eats exactly what it's meant to eat. Except the dog."</w:t>
              <w:br/>
              <w:t>On screen: except the dog</w:t>
            </w:r>
          </w:p>
        </w:tc>
      </w:tr>
      <w:tr>
        <w:tc>
          <w:tcPr>
            <w:tcW w:type="dxa" w:w="1080"/>
          </w:tcPr>
          <w:p>
            <w:pPr>
              <w:spacing w:after="40"/>
            </w:pPr>
            <w:r>
              <w:rPr>
                <w:rFonts w:ascii="Calibri" w:hAnsi="Calibri"/>
                <w:b w:val="0"/>
                <w:i w:val="0"/>
                <w:color w:val="1A1A1A"/>
                <w:sz w:val="20"/>
              </w:rPr>
              <w:t>5–10s</w:t>
            </w:r>
          </w:p>
        </w:tc>
        <w:tc>
          <w:tcPr>
            <w:tcW w:type="dxa" w:w="3600"/>
          </w:tcPr>
          <w:p>
            <w:pPr>
              <w:spacing w:after="40"/>
            </w:pPr>
            <w:r>
              <w:rPr>
                <w:rFonts w:ascii="Calibri" w:hAnsi="Calibri"/>
                <w:b w:val="0"/>
                <w:i w:val="0"/>
                <w:color w:val="1A1A1A"/>
                <w:sz w:val="20"/>
              </w:rPr>
              <w:t>You with the phone, dog in shot if he'll cooperate.</w:t>
            </w:r>
          </w:p>
        </w:tc>
        <w:tc>
          <w:tcPr>
            <w:tcW w:type="dxa" w:w="4824"/>
          </w:tcPr>
          <w:p>
            <w:pPr>
              <w:spacing w:after="40"/>
            </w:pPr>
            <w:r>
              <w:rPr>
                <w:rFonts w:ascii="Calibri" w:hAnsi="Calibri"/>
                <w:b w:val="0"/>
                <w:i w:val="0"/>
                <w:color w:val="1A1A1A"/>
                <w:sz w:val="20"/>
              </w:rPr>
              <w:t>"He eats whatever I pick up in a shop. So I finally read one."</w:t>
            </w:r>
          </w:p>
        </w:tc>
      </w:tr>
      <w:tr>
        <w:tc>
          <w:tcPr>
            <w:tcW w:type="dxa" w:w="1080"/>
          </w:tcPr>
          <w:p>
            <w:pPr>
              <w:spacing w:after="40"/>
            </w:pPr>
            <w:r>
              <w:rPr>
                <w:rFonts w:ascii="Calibri" w:hAnsi="Calibri"/>
                <w:b w:val="0"/>
                <w:i w:val="0"/>
                <w:color w:val="1A1A1A"/>
                <w:sz w:val="20"/>
              </w:rPr>
              <w:t>10–18s</w:t>
            </w:r>
          </w:p>
        </w:tc>
        <w:tc>
          <w:tcPr>
            <w:tcW w:type="dxa" w:w="3600"/>
          </w:tcPr>
          <w:p>
            <w:pPr>
              <w:spacing w:after="40"/>
            </w:pPr>
            <w:r>
              <w:rPr>
                <w:rFonts w:ascii="Calibri" w:hAnsi="Calibri"/>
                <w:b w:val="0"/>
                <w:i w:val="0"/>
                <w:color w:val="1A1A1A"/>
                <w:sz w:val="20"/>
              </w:rPr>
              <w:t>Ingredient list. Hold still on #3 and #5.</w:t>
            </w:r>
          </w:p>
        </w:tc>
        <w:tc>
          <w:tcPr>
            <w:tcW w:type="dxa" w:w="4824"/>
          </w:tcPr>
          <w:p>
            <w:pPr>
              <w:spacing w:after="40"/>
            </w:pPr>
            <w:r>
              <w:rPr>
                <w:rFonts w:ascii="Calibri" w:hAnsi="Calibri"/>
                <w:b w:val="0"/>
                <w:i w:val="0"/>
                <w:color w:val="1A1A1A"/>
                <w:sz w:val="20"/>
              </w:rPr>
              <w:t>"Lamb's genuinely first, I'll give them that. Third is corn. Fourth is wheat. Fifth is chicken by-product meal."</w:t>
              <w:br/>
              <w:t>On screen: #3 corn · #4 wheat</w:t>
            </w:r>
          </w:p>
        </w:tc>
      </w:tr>
      <w:tr>
        <w:tc>
          <w:tcPr>
            <w:tcW w:type="dxa" w:w="1080"/>
          </w:tcPr>
          <w:p>
            <w:pPr>
              <w:spacing w:after="40"/>
            </w:pPr>
            <w:r>
              <w:rPr>
                <w:rFonts w:ascii="Calibri" w:hAnsi="Calibri"/>
                <w:b w:val="0"/>
                <w:i w:val="0"/>
                <w:color w:val="1A1A1A"/>
                <w:sz w:val="20"/>
              </w:rPr>
              <w:t>18–23s</w:t>
            </w:r>
          </w:p>
        </w:tc>
        <w:tc>
          <w:tcPr>
            <w:tcW w:type="dxa" w:w="3600"/>
          </w:tcPr>
          <w:p>
            <w:pPr>
              <w:spacing w:after="40"/>
            </w:pPr>
            <w:r>
              <w:rPr>
                <w:rFonts w:ascii="Calibri" w:hAnsi="Calibri"/>
                <w:b w:val="0"/>
                <w:i w:val="0"/>
                <w:color w:val="1A1A1A"/>
                <w:sz w:val="20"/>
              </w:rPr>
              <w:t>The score.</w:t>
            </w:r>
          </w:p>
        </w:tc>
        <w:tc>
          <w:tcPr>
            <w:tcW w:type="dxa" w:w="4824"/>
          </w:tcPr>
          <w:p>
            <w:pPr>
              <w:spacing w:after="40"/>
            </w:pPr>
            <w:r>
              <w:rPr>
                <w:rFonts w:ascii="Calibri" w:hAnsi="Calibri"/>
                <w:b w:val="0"/>
                <w:i w:val="0"/>
                <w:color w:val="1A1A1A"/>
                <w:sz w:val="20"/>
              </w:rPr>
              <w:t>"Ninety-three out of a hundred. Caution. Caution for which dog, though?"</w:t>
            </w:r>
          </w:p>
        </w:tc>
      </w:tr>
      <w:tr>
        <w:tc>
          <w:tcPr>
            <w:tcW w:type="dxa" w:w="1080"/>
          </w:tcPr>
          <w:p>
            <w:pPr>
              <w:spacing w:after="40"/>
            </w:pPr>
            <w:r>
              <w:rPr>
                <w:rFonts w:ascii="Calibri" w:hAnsi="Calibri"/>
                <w:b w:val="0"/>
                <w:i w:val="0"/>
                <w:color w:val="1A1A1A"/>
                <w:sz w:val="20"/>
              </w:rPr>
              <w:t>23–28s</w:t>
            </w:r>
          </w:p>
        </w:tc>
        <w:tc>
          <w:tcPr>
            <w:tcW w:type="dxa" w:w="3600"/>
          </w:tcPr>
          <w:p>
            <w:pPr>
              <w:spacing w:after="40"/>
            </w:pPr>
            <w:r>
              <w:rPr>
                <w:rFonts w:ascii="Calibri" w:hAnsi="Calibri"/>
                <w:b w:val="0"/>
                <w:i w:val="0"/>
                <w:color w:val="1A1A1A"/>
                <w:sz w:val="20"/>
              </w:rPr>
              <w:t>Tap [DOG NAME]'s profile. Red zero. One take.</w:t>
            </w:r>
          </w:p>
        </w:tc>
        <w:tc>
          <w:tcPr>
            <w:tcW w:type="dxa" w:w="4824"/>
          </w:tcPr>
          <w:p>
            <w:pPr>
              <w:spacing w:after="40"/>
            </w:pPr>
            <w:r>
              <w:rPr>
                <w:rFonts w:ascii="Calibri" w:hAnsi="Calibri"/>
                <w:b w:val="0"/>
                <w:i w:val="0"/>
                <w:color w:val="1A1A1A"/>
                <w:sz w:val="20"/>
              </w:rPr>
              <w:t>"Put [DOG NAME] in. Zero. Avoid."</w:t>
              <w:br/>
              <w:t>On screen: 0/100 · AVOID</w:t>
            </w:r>
          </w:p>
        </w:tc>
      </w:tr>
      <w:tr>
        <w:tc>
          <w:tcPr>
            <w:tcW w:type="dxa" w:w="1080"/>
          </w:tcPr>
          <w:p>
            <w:pPr>
              <w:spacing w:after="40"/>
            </w:pPr>
            <w:r>
              <w:rPr>
                <w:rFonts w:ascii="Calibri" w:hAnsi="Calibri"/>
                <w:b w:val="0"/>
                <w:i w:val="0"/>
                <w:color w:val="1A1A1A"/>
                <w:sz w:val="20"/>
              </w:rPr>
              <w:t>28–30s</w:t>
            </w:r>
          </w:p>
        </w:tc>
        <w:tc>
          <w:tcPr>
            <w:tcW w:type="dxa" w:w="3600"/>
          </w:tcPr>
          <w:p>
            <w:pPr>
              <w:spacing w:after="40"/>
            </w:pPr>
            <w:r>
              <w:rPr>
                <w:rFonts w:ascii="Calibri" w:hAnsi="Calibri"/>
                <w:b w:val="0"/>
                <w:i w:val="0"/>
                <w:color w:val="1A1A1A"/>
                <w:sz w:val="20"/>
              </w:rPr>
              <w:t>Dog. Two-second end card.</w:t>
            </w:r>
          </w:p>
        </w:tc>
        <w:tc>
          <w:tcPr>
            <w:tcW w:type="dxa" w:w="4824"/>
          </w:tcPr>
          <w:p>
            <w:pPr>
              <w:spacing w:after="40"/>
            </w:pPr>
            <w:r>
              <w:rPr>
                <w:rFonts w:ascii="Calibri" w:hAnsi="Calibri"/>
                <w:b w:val="0"/>
                <w:i w:val="0"/>
                <w:color w:val="1A1A1A"/>
                <w:sz w:val="20"/>
              </w:rPr>
              <w:t>"Lamb on the front. Corn in the bag."</w:t>
            </w:r>
          </w:p>
        </w:tc>
      </w:tr>
    </w:tbl>
    <w:p>
      <w:pPr>
        <w:keepNext/>
        <w:spacing w:before="200" w:after="80"/>
      </w:pPr>
      <w:r>
        <w:rPr>
          <w:rFonts w:ascii="Calibri" w:hAnsi="Calibri"/>
          <w:b/>
          <w:color w:val="C1442E"/>
          <w:sz w:val="22"/>
        </w:rPr>
        <w:t>60-second version</w:t>
      </w:r>
    </w:p>
    <w:p>
      <w:pPr>
        <w:keepNext/>
        <w:spacing w:before="160" w:after="40"/>
        <w:ind w:left="216"/>
      </w:pPr>
      <w:r>
        <w:rPr>
          <w:rFonts w:ascii="Calibri" w:hAnsi="Calibri"/>
          <w:b/>
          <w:color w:val="C1442E"/>
          <w:sz w:val="19"/>
        </w:rPr>
        <w:t>0–10s · Hook — outside, animals in shot, no phone yet</w:t>
      </w:r>
    </w:p>
    <w:p>
      <w:pPr>
        <w:spacing w:after="80"/>
        <w:ind w:left="216"/>
      </w:pPr>
      <w:r>
        <w:rPr>
          <w:rFonts w:ascii="Calibri" w:hAnsi="Calibri"/>
          <w:b w:val="0"/>
          <w:i w:val="0"/>
          <w:color w:val="1A1A1A"/>
          <w:sz w:val="23"/>
        </w:rPr>
        <w:t>Everything on this farm eats exactly what it's meant to eat. The [ANIMALS — goats, ducks, chickens] get what grows here or what I measure out for them. Except the dog. The dog gets whatever I decide to pick up in a shop that week.</w:t>
      </w:r>
    </w:p>
    <w:p>
      <w:pPr>
        <w:keepNext/>
        <w:spacing w:before="160" w:after="40"/>
        <w:ind w:left="216"/>
      </w:pPr>
      <w:r>
        <w:rPr>
          <w:rFonts w:ascii="Calibri" w:hAnsi="Calibri"/>
          <w:b/>
          <w:color w:val="C1442E"/>
          <w:sz w:val="19"/>
        </w:rPr>
        <w:t>10–20s · The admission — the late-discovery beat</w:t>
      </w:r>
    </w:p>
    <w:p>
      <w:pPr>
        <w:spacing w:after="80"/>
        <w:ind w:left="216"/>
      </w:pPr>
      <w:r>
        <w:rPr>
          <w:rFonts w:ascii="Calibri" w:hAnsi="Calibri"/>
          <w:b w:val="0"/>
          <w:i w:val="0"/>
          <w:color w:val="1A1A1A"/>
          <w:sz w:val="23"/>
        </w:rPr>
        <w:t>And in [NUMBER] years I have never turned one of those bags over. Not once. Why would I? It says lamb on the front. Big letters, picture of a lamb. That's what I thought I was buying and that's what [DOG NAME] has been living on.</w:t>
      </w:r>
    </w:p>
    <w:p>
      <w:pPr>
        <w:keepNext/>
        <w:spacing w:before="160" w:after="40"/>
        <w:ind w:left="216"/>
      </w:pPr>
      <w:r>
        <w:rPr>
          <w:rFonts w:ascii="Calibri" w:hAnsi="Calibri"/>
          <w:b/>
          <w:color w:val="C1442E"/>
          <w:sz w:val="19"/>
        </w:rPr>
        <w:t>20–38s · The list — hold it still</w:t>
      </w:r>
    </w:p>
    <w:p>
      <w:pPr>
        <w:spacing w:after="80"/>
        <w:ind w:left="216"/>
      </w:pPr>
      <w:r>
        <w:rPr>
          <w:rFonts w:ascii="Calibri" w:hAnsi="Calibri"/>
          <w:b w:val="0"/>
          <w:i w:val="0"/>
          <w:color w:val="1A1A1A"/>
          <w:sz w:val="23"/>
        </w:rPr>
        <w:t xml:space="preserve">So here it is. Lamb, first ingredient — that's real, and I'm not going to pretend it isn't. Rice flour, fine. Then number three is </w:t>
      </w:r>
      <w:r>
        <w:rPr>
          <w:rFonts w:ascii="Calibri" w:hAnsi="Calibri"/>
          <w:b/>
          <w:i w:val="0"/>
          <w:color w:val="1A1A1A"/>
          <w:sz w:val="23"/>
        </w:rPr>
        <w:t>whole grain corn.</w:t>
      </w:r>
      <w:r>
        <w:rPr>
          <w:rFonts w:ascii="Calibri" w:hAnsi="Calibri"/>
          <w:b w:val="0"/>
          <w:i w:val="0"/>
          <w:color w:val="1A1A1A"/>
          <w:sz w:val="23"/>
        </w:rPr>
        <w:t xml:space="preserve"> Number four is </w:t>
      </w:r>
      <w:r>
        <w:rPr>
          <w:rFonts w:ascii="Calibri" w:hAnsi="Calibri"/>
          <w:b/>
          <w:i w:val="0"/>
          <w:color w:val="1A1A1A"/>
          <w:sz w:val="23"/>
        </w:rPr>
        <w:t>whole grain wheat.</w:t>
      </w:r>
      <w:r>
        <w:rPr>
          <w:rFonts w:ascii="Calibri" w:hAnsi="Calibri"/>
          <w:b w:val="0"/>
          <w:i w:val="0"/>
          <w:color w:val="1A1A1A"/>
          <w:sz w:val="23"/>
        </w:rPr>
        <w:t xml:space="preserve"> Number five, </w:t>
      </w:r>
      <w:r>
        <w:rPr>
          <w:rFonts w:ascii="Calibri" w:hAnsi="Calibri"/>
          <w:b/>
          <w:i w:val="0"/>
          <w:color w:val="1A1A1A"/>
          <w:sz w:val="23"/>
        </w:rPr>
        <w:t>chicken by-product meal.</w:t>
      </w:r>
      <w:r>
        <w:rPr>
          <w:rFonts w:ascii="Calibri" w:hAnsi="Calibri"/>
          <w:b w:val="0"/>
          <w:i w:val="0"/>
          <w:color w:val="1A1A1A"/>
          <w:sz w:val="23"/>
        </w:rPr>
        <w:t xml:space="preserve"> So the lamb and rice food is corn and wheat before you're four lines down.</w:t>
      </w:r>
    </w:p>
    <w:p>
      <w:pPr>
        <w:keepNext/>
        <w:spacing w:before="160" w:after="40"/>
        <w:ind w:left="216"/>
      </w:pPr>
      <w:r>
        <w:rPr>
          <w:rFonts w:ascii="Calibri" w:hAnsi="Calibri"/>
          <w:b/>
          <w:color w:val="C1442E"/>
          <w:sz w:val="19"/>
        </w:rPr>
        <w:t>38–52s · The two scores</w:t>
      </w:r>
    </w:p>
    <w:p>
      <w:pPr>
        <w:spacing w:after="80"/>
        <w:ind w:left="216"/>
      </w:pPr>
      <w:r>
        <w:rPr>
          <w:rFonts w:ascii="Calibri" w:hAnsi="Calibri"/>
          <w:b w:val="0"/>
          <w:i w:val="0"/>
          <w:color w:val="1A1A1A"/>
          <w:sz w:val="23"/>
        </w:rPr>
        <w:t xml:space="preserve">It scores ninety-three. Caution. And I'm sure that's perfectly reasonable for the average dog. I've never met the average dog. I've got [DOG NAME], who [FILL — e.g. has chewed his feet raw since he was two]. So I put him in — same bag, same screen — </w:t>
      </w:r>
      <w:r>
        <w:rPr>
          <w:rFonts w:ascii="Calibri" w:hAnsi="Calibri"/>
          <w:b/>
          <w:i w:val="0"/>
          <w:color w:val="1A1A1A"/>
          <w:sz w:val="23"/>
        </w:rPr>
        <w:t>zero. Avoid.</w:t>
      </w:r>
    </w:p>
    <w:p>
      <w:pPr>
        <w:keepNext/>
        <w:spacing w:before="160" w:after="40"/>
        <w:ind w:left="216"/>
      </w:pPr>
      <w:r>
        <w:rPr>
          <w:rFonts w:ascii="Calibri" w:hAnsi="Calibri"/>
          <w:b/>
          <w:color w:val="C1442E"/>
          <w:sz w:val="19"/>
        </w:rPr>
        <w:t>52–60s · Close</w:t>
      </w:r>
    </w:p>
    <w:p>
      <w:pPr>
        <w:spacing w:after="80"/>
        <w:ind w:left="216"/>
      </w:pPr>
      <w:r>
        <w:rPr>
          <w:rFonts w:ascii="Calibri" w:hAnsi="Calibri"/>
          <w:b w:val="0"/>
          <w:i w:val="0"/>
          <w:color w:val="1A1A1A"/>
          <w:sz w:val="23"/>
        </w:rPr>
        <w:t>I'm not even angry at them, really. The bag did what bags do. I'm annoyed at me, for taking [NUMBER] years to turn one over. Go and turn over whatever's in your feed bin.</w:t>
      </w:r>
    </w:p>
    <w:p>
      <w:r>
        <w:br w:type="page"/>
      </w:r>
    </w:p>
    <w:p>
      <w:pPr>
        <w:keepNext/>
        <w:spacing w:before="440" w:after="40"/>
      </w:pPr>
      <w:r>
        <w:rPr>
          <w:rFonts w:ascii="Calibri" w:hAnsi="Calibri"/>
          <w:b/>
          <w:color w:val="1A1A1A"/>
          <w:sz w:val="34"/>
        </w:rPr>
        <w:t>Script 2 — Who is the colour for?</w:t>
      </w:r>
    </w:p>
    <w:p>
      <w:pPr>
        <w:spacing w:before="0" w:after="160"/>
      </w:pPr>
      <w:r>
        <w:rPr>
          <w:rFonts w:ascii="Calibri" w:hAnsi="Calibri"/>
          <w:b w:val="0"/>
          <w:i w:val="0"/>
          <w:color w:val="6B6B6B"/>
          <w:sz w:val="20"/>
        </w:rPr>
        <w:t>Search: Pedigree Adult Beef and Lamb  ·  Your dog reacts to: corn  ·  No props</w:t>
      </w:r>
    </w:p>
    <w:tbl>
      <w:tblPr>
        <w:tblStyle w:val="TableGrid"/>
        <w:tblW w:type="auto" w:w="0"/>
        <w:tblLook w:firstColumn="1" w:firstRow="1" w:lastColumn="0" w:lastRow="0" w:noHBand="0" w:noVBand="1" w:val="04A0"/>
      </w:tblPr>
      <w:tblGrid>
        <w:gridCol w:w="9792"/>
      </w:tblGrid>
      <w:tr>
        <w:tc>
          <w:tcPr>
            <w:tcW w:type="dxa" w:w="9792"/>
            <w:shd w:val="clear" w:fill="FAF6F0"/>
          </w:tcPr>
          <w:p>
            <w:pPr>
              <w:spacing w:after="0"/>
            </w:pPr>
            <w:r>
              <w:rPr>
                <w:rFonts w:ascii="Calibri" w:hAnsi="Calibri"/>
                <w:b w:val="0"/>
                <w:i w:val="0"/>
                <w:color w:val="1A1A1A"/>
                <w:sz w:val="20"/>
              </w:rPr>
              <w:t xml:space="preserve">What you'll see on screen: The most-flagged food in the pack — </w:t>
            </w:r>
            <w:r>
              <w:rPr>
                <w:rFonts w:ascii="Calibri" w:hAnsi="Calibri"/>
                <w:b/>
                <w:i w:val="0"/>
                <w:color w:val="1A1A1A"/>
                <w:sz w:val="20"/>
              </w:rPr>
              <w:t>BHA, BHT, Red 40, Yellow 5, Yellow 6, Blue 2</w:t>
            </w:r>
            <w:r>
              <w:rPr>
                <w:rFonts w:ascii="Calibri" w:hAnsi="Calibri"/>
                <w:b w:val="0"/>
                <w:i w:val="0"/>
                <w:color w:val="1A1A1A"/>
                <w:sz w:val="20"/>
              </w:rPr>
              <w:t xml:space="preserve"> — and four of those six exist only to make it a colour. Corn is </w:t>
            </w:r>
            <w:r>
              <w:rPr>
                <w:rFonts w:ascii="Calibri" w:hAnsi="Calibri"/>
                <w:b/>
                <w:i w:val="0"/>
                <w:color w:val="1A1A1A"/>
                <w:sz w:val="20"/>
              </w:rPr>
              <w:t>#1</w:t>
            </w:r>
            <w:r>
              <w:rPr>
                <w:rFonts w:ascii="Calibri" w:hAnsi="Calibri"/>
                <w:b w:val="0"/>
                <w:i w:val="0"/>
                <w:color w:val="1A1A1A"/>
                <w:sz w:val="20"/>
              </w:rPr>
              <w:t xml:space="preserve">, chicken by-product meal is </w:t>
            </w:r>
            <w:r>
              <w:rPr>
                <w:rFonts w:ascii="Calibri" w:hAnsi="Calibri"/>
                <w:b/>
                <w:i w:val="0"/>
                <w:color w:val="1A1A1A"/>
                <w:sz w:val="20"/>
              </w:rPr>
              <w:t>#5</w:t>
            </w:r>
            <w:r>
              <w:rPr>
                <w:rFonts w:ascii="Calibri" w:hAnsi="Calibri"/>
                <w:b w:val="0"/>
                <w:i w:val="0"/>
                <w:color w:val="1A1A1A"/>
                <w:sz w:val="20"/>
              </w:rPr>
              <w:t xml:space="preserve">. </w:t>
            </w:r>
            <w:r>
              <w:rPr>
                <w:rFonts w:ascii="Calibri" w:hAnsi="Calibri"/>
                <w:b/>
                <w:i w:val="0"/>
                <w:color w:val="1A1A1A"/>
                <w:sz w:val="20"/>
              </w:rPr>
              <w:t>90 · Caution → 0 · Avoid.</w:t>
            </w:r>
          </w:p>
        </w:tc>
      </w:tr>
    </w:tbl>
    <w:p>
      <w:pPr>
        <w:spacing w:after="0"/>
      </w:pPr>
    </w:p>
    <w:p>
      <w:pPr>
        <w:keepNext/>
        <w:spacing w:before="200" w:after="80"/>
      </w:pPr>
      <w:r>
        <w:rPr>
          <w:rFonts w:ascii="Calibri" w:hAnsi="Calibri"/>
          <w:b/>
          <w:color w:val="C1442E"/>
          <w:sz w:val="22"/>
        </w:rPr>
        <w:t>30-second version</w:t>
      </w:r>
    </w:p>
    <w:tbl>
      <w:tblPr>
        <w:tblStyle w:val="TableGrid"/>
        <w:tblW w:type="auto" w:w="0"/>
        <w:jc w:val="left"/>
        <w:tblLook w:firstColumn="1" w:firstRow="1" w:lastColumn="0" w:lastRow="0" w:noHBand="0" w:noVBand="1" w:val="04A0"/>
      </w:tblPr>
      <w:tblGrid>
        <w:gridCol w:w="3264"/>
        <w:gridCol w:w="3264"/>
        <w:gridCol w:w="3264"/>
      </w:tblGrid>
      <w:tr>
        <w:tc>
          <w:tcPr>
            <w:tcW w:type="dxa" w:w="1080"/>
            <w:shd w:val="clear" w:fill="F2F2F2"/>
          </w:tcPr>
          <w:p>
            <w:r>
              <w:rPr>
                <w:rFonts w:ascii="Calibri" w:hAnsi="Calibri"/>
                <w:b/>
                <w:color w:val="6B6B6B"/>
                <w:sz w:val="19"/>
              </w:rPr>
              <w:t>Time</w:t>
            </w:r>
          </w:p>
        </w:tc>
        <w:tc>
          <w:tcPr>
            <w:tcW w:type="dxa" w:w="3600"/>
            <w:shd w:val="clear" w:fill="F2F2F2"/>
          </w:tcPr>
          <w:p>
            <w:r>
              <w:rPr>
                <w:rFonts w:ascii="Calibri" w:hAnsi="Calibri"/>
                <w:b/>
                <w:color w:val="6B6B6B"/>
                <w:sz w:val="19"/>
              </w:rPr>
              <w:t>What we see</w:t>
            </w:r>
          </w:p>
        </w:tc>
        <w:tc>
          <w:tcPr>
            <w:tcW w:type="dxa" w:w="4824"/>
            <w:shd w:val="clear" w:fill="F2F2F2"/>
          </w:tcPr>
          <w:p>
            <w:r>
              <w:rPr>
                <w:rFonts w:ascii="Calibri" w:hAnsi="Calibri"/>
                <w:b/>
                <w:color w:val="6B6B6B"/>
                <w:sz w:val="19"/>
              </w:rPr>
              <w:t>What you say</w:t>
            </w:r>
          </w:p>
        </w:tc>
      </w:tr>
      <w:tr>
        <w:tc>
          <w:tcPr>
            <w:tcW w:type="dxa" w:w="1080"/>
          </w:tcPr>
          <w:p>
            <w:pPr>
              <w:spacing w:after="40"/>
            </w:pPr>
            <w:r>
              <w:rPr>
                <w:rFonts w:ascii="Calibri" w:hAnsi="Calibri"/>
                <w:b w:val="0"/>
                <w:i w:val="0"/>
                <w:color w:val="1A1A1A"/>
                <w:sz w:val="20"/>
              </w:rPr>
              <w:t>0–5s</w:t>
            </w:r>
          </w:p>
        </w:tc>
        <w:tc>
          <w:tcPr>
            <w:tcW w:type="dxa" w:w="3600"/>
          </w:tcPr>
          <w:p>
            <w:pPr>
              <w:spacing w:after="40"/>
            </w:pPr>
            <w:r>
              <w:rPr>
                <w:rFonts w:ascii="Calibri" w:hAnsi="Calibri"/>
                <w:b w:val="0"/>
                <w:i w:val="0"/>
                <w:color w:val="1A1A1A"/>
                <w:sz w:val="20"/>
              </w:rPr>
              <w:t>Kibble poured onto a white plate. Let the colours sit there.</w:t>
            </w:r>
          </w:p>
        </w:tc>
        <w:tc>
          <w:tcPr>
            <w:tcW w:type="dxa" w:w="4824"/>
          </w:tcPr>
          <w:p>
            <w:pPr>
              <w:spacing w:after="40"/>
            </w:pPr>
            <w:r>
              <w:rPr>
                <w:rFonts w:ascii="Calibri" w:hAnsi="Calibri"/>
                <w:b w:val="0"/>
                <w:i w:val="0"/>
                <w:color w:val="1A1A1A"/>
                <w:sz w:val="20"/>
              </w:rPr>
              <w:t>"There are four dyes in this dog food. Dogs are colourblind. So who's the colour for?"</w:t>
              <w:br/>
              <w:t>On screen: who is the colour for?</w:t>
            </w:r>
          </w:p>
        </w:tc>
      </w:tr>
      <w:tr>
        <w:tc>
          <w:tcPr>
            <w:tcW w:type="dxa" w:w="1080"/>
          </w:tcPr>
          <w:p>
            <w:pPr>
              <w:spacing w:after="40"/>
            </w:pPr>
            <w:r>
              <w:rPr>
                <w:rFonts w:ascii="Calibri" w:hAnsi="Calibri"/>
                <w:b w:val="0"/>
                <w:i w:val="0"/>
                <w:color w:val="1A1A1A"/>
                <w:sz w:val="20"/>
              </w:rPr>
              <w:t>5–9s</w:t>
            </w:r>
          </w:p>
        </w:tc>
        <w:tc>
          <w:tcPr>
            <w:tcW w:type="dxa" w:w="3600"/>
          </w:tcPr>
          <w:p>
            <w:pPr>
              <w:spacing w:after="40"/>
            </w:pPr>
            <w:r>
              <w:rPr>
                <w:rFonts w:ascii="Calibri" w:hAnsi="Calibri"/>
                <w:b w:val="0"/>
                <w:i w:val="0"/>
                <w:color w:val="1A1A1A"/>
                <w:sz w:val="20"/>
              </w:rPr>
              <w:t>You, holding the plate up.</w:t>
            </w:r>
          </w:p>
        </w:tc>
        <w:tc>
          <w:tcPr>
            <w:tcW w:type="dxa" w:w="4824"/>
          </w:tcPr>
          <w:p>
            <w:pPr>
              <w:spacing w:after="40"/>
            </w:pPr>
            <w:r>
              <w:rPr>
                <w:rFonts w:ascii="Calibri" w:hAnsi="Calibri"/>
                <w:b w:val="0"/>
                <w:i w:val="0"/>
                <w:color w:val="1A1A1A"/>
                <w:sz w:val="20"/>
              </w:rPr>
              <w:t>"It's for me. It's decoration, for the person paying."</w:t>
            </w:r>
          </w:p>
        </w:tc>
      </w:tr>
      <w:tr>
        <w:tc>
          <w:tcPr>
            <w:tcW w:type="dxa" w:w="1080"/>
          </w:tcPr>
          <w:p>
            <w:pPr>
              <w:spacing w:after="40"/>
            </w:pPr>
            <w:r>
              <w:rPr>
                <w:rFonts w:ascii="Calibri" w:hAnsi="Calibri"/>
                <w:b w:val="0"/>
                <w:i w:val="0"/>
                <w:color w:val="1A1A1A"/>
                <w:sz w:val="20"/>
              </w:rPr>
              <w:t>9–16s</w:t>
            </w:r>
          </w:p>
        </w:tc>
        <w:tc>
          <w:tcPr>
            <w:tcW w:type="dxa" w:w="3600"/>
          </w:tcPr>
          <w:p>
            <w:pPr>
              <w:spacing w:after="40"/>
            </w:pPr>
            <w:r>
              <w:rPr>
                <w:rFonts w:ascii="Calibri" w:hAnsi="Calibri"/>
                <w:b w:val="0"/>
                <w:i w:val="0"/>
                <w:color w:val="1A1A1A"/>
                <w:sz w:val="20"/>
              </w:rPr>
              <w:t>Ingredient list, held still on the first three.</w:t>
            </w:r>
          </w:p>
        </w:tc>
        <w:tc>
          <w:tcPr>
            <w:tcW w:type="dxa" w:w="4824"/>
          </w:tcPr>
          <w:p>
            <w:pPr>
              <w:spacing w:after="40"/>
            </w:pPr>
            <w:r>
              <w:rPr>
                <w:rFonts w:ascii="Calibri" w:hAnsi="Calibri"/>
                <w:b w:val="0"/>
                <w:i w:val="0"/>
                <w:color w:val="1A1A1A"/>
                <w:sz w:val="20"/>
              </w:rPr>
              <w:t>"Corn's first. Corn again at three. Chicken by-product meal at five."</w:t>
            </w:r>
          </w:p>
        </w:tc>
      </w:tr>
      <w:tr>
        <w:tc>
          <w:tcPr>
            <w:tcW w:type="dxa" w:w="1080"/>
          </w:tcPr>
          <w:p>
            <w:pPr>
              <w:spacing w:after="40"/>
            </w:pPr>
            <w:r>
              <w:rPr>
                <w:rFonts w:ascii="Calibri" w:hAnsi="Calibri"/>
                <w:b w:val="0"/>
                <w:i w:val="0"/>
                <w:color w:val="1A1A1A"/>
                <w:sz w:val="20"/>
              </w:rPr>
              <w:t>16–24s</w:t>
            </w:r>
          </w:p>
        </w:tc>
        <w:tc>
          <w:tcPr>
            <w:tcW w:type="dxa" w:w="3600"/>
          </w:tcPr>
          <w:p>
            <w:pPr>
              <w:spacing w:after="40"/>
            </w:pPr>
            <w:r>
              <w:rPr>
                <w:rFonts w:ascii="Calibri" w:hAnsi="Calibri"/>
                <w:b w:val="0"/>
                <w:i w:val="0"/>
                <w:color w:val="1A1A1A"/>
                <w:sz w:val="20"/>
              </w:rPr>
              <w:t>The warnings.</w:t>
            </w:r>
          </w:p>
        </w:tc>
        <w:tc>
          <w:tcPr>
            <w:tcW w:type="dxa" w:w="4824"/>
          </w:tcPr>
          <w:p>
            <w:pPr>
              <w:spacing w:after="40"/>
            </w:pPr>
            <w:r>
              <w:rPr>
                <w:rFonts w:ascii="Calibri" w:hAnsi="Calibri"/>
                <w:b w:val="0"/>
                <w:i w:val="0"/>
                <w:color w:val="1A1A1A"/>
                <w:sz w:val="20"/>
              </w:rPr>
              <w:t>"BHA. BHT. Red 40. Yellow 5. Yellow 6. Blue 2. Six things flagged on one bag."</w:t>
            </w:r>
          </w:p>
        </w:tc>
      </w:tr>
      <w:tr>
        <w:tc>
          <w:tcPr>
            <w:tcW w:type="dxa" w:w="1080"/>
          </w:tcPr>
          <w:p>
            <w:pPr>
              <w:spacing w:after="40"/>
            </w:pPr>
            <w:r>
              <w:rPr>
                <w:rFonts w:ascii="Calibri" w:hAnsi="Calibri"/>
                <w:b w:val="0"/>
                <w:i w:val="0"/>
                <w:color w:val="1A1A1A"/>
                <w:sz w:val="20"/>
              </w:rPr>
              <w:t>24–28s</w:t>
            </w:r>
          </w:p>
        </w:tc>
        <w:tc>
          <w:tcPr>
            <w:tcW w:type="dxa" w:w="3600"/>
          </w:tcPr>
          <w:p>
            <w:pPr>
              <w:spacing w:after="40"/>
            </w:pPr>
            <w:r>
              <w:rPr>
                <w:rFonts w:ascii="Calibri" w:hAnsi="Calibri"/>
                <w:b w:val="0"/>
                <w:i w:val="0"/>
                <w:color w:val="1A1A1A"/>
                <w:sz w:val="20"/>
              </w:rPr>
              <w:t>Score, then [DOG NAME]'s profile. Red zero.</w:t>
            </w:r>
          </w:p>
        </w:tc>
        <w:tc>
          <w:tcPr>
            <w:tcW w:type="dxa" w:w="4824"/>
          </w:tcPr>
          <w:p>
            <w:pPr>
              <w:spacing w:after="40"/>
            </w:pPr>
            <w:r>
              <w:rPr>
                <w:rFonts w:ascii="Calibri" w:hAnsi="Calibri"/>
                <w:b w:val="0"/>
                <w:i w:val="0"/>
                <w:color w:val="1A1A1A"/>
                <w:sz w:val="20"/>
              </w:rPr>
              <w:t>"Ninety, caution. For [DOG NAME] — corn — zero. Avoid."</w:t>
            </w:r>
          </w:p>
        </w:tc>
      </w:tr>
      <w:tr>
        <w:tc>
          <w:tcPr>
            <w:tcW w:type="dxa" w:w="1080"/>
          </w:tcPr>
          <w:p>
            <w:pPr>
              <w:spacing w:after="40"/>
            </w:pPr>
            <w:r>
              <w:rPr>
                <w:rFonts w:ascii="Calibri" w:hAnsi="Calibri"/>
                <w:b w:val="0"/>
                <w:i w:val="0"/>
                <w:color w:val="1A1A1A"/>
                <w:sz w:val="20"/>
              </w:rPr>
              <w:t>28–30s</w:t>
            </w:r>
          </w:p>
        </w:tc>
        <w:tc>
          <w:tcPr>
            <w:tcW w:type="dxa" w:w="3600"/>
          </w:tcPr>
          <w:p>
            <w:pPr>
              <w:spacing w:after="40"/>
            </w:pPr>
            <w:r>
              <w:rPr>
                <w:rFonts w:ascii="Calibri" w:hAnsi="Calibri"/>
                <w:b w:val="0"/>
                <w:i w:val="0"/>
                <w:color w:val="1A1A1A"/>
                <w:sz w:val="20"/>
              </w:rPr>
              <w:t>Two-second end card.</w:t>
            </w:r>
          </w:p>
        </w:tc>
        <w:tc>
          <w:tcPr>
            <w:tcW w:type="dxa" w:w="4824"/>
          </w:tcPr>
          <w:p>
            <w:pPr>
              <w:spacing w:after="40"/>
            </w:pPr>
            <w:r>
              <w:rPr>
                <w:rFonts w:ascii="Calibri" w:hAnsi="Calibri"/>
                <w:b w:val="0"/>
                <w:i w:val="0"/>
                <w:color w:val="1A1A1A"/>
                <w:sz w:val="20"/>
              </w:rPr>
              <w:t>"Go tip yours out and look at it."</w:t>
            </w:r>
          </w:p>
        </w:tc>
      </w:tr>
    </w:tbl>
    <w:p>
      <w:pPr>
        <w:keepNext/>
        <w:spacing w:before="200" w:after="80"/>
      </w:pPr>
      <w:r>
        <w:rPr>
          <w:rFonts w:ascii="Calibri" w:hAnsi="Calibri"/>
          <w:b/>
          <w:color w:val="C1442E"/>
          <w:sz w:val="22"/>
        </w:rPr>
        <w:t>60-second version</w:t>
      </w:r>
    </w:p>
    <w:p>
      <w:pPr>
        <w:keepNext/>
        <w:spacing w:before="160" w:after="40"/>
        <w:ind w:left="216"/>
      </w:pPr>
      <w:r>
        <w:rPr>
          <w:rFonts w:ascii="Calibri" w:hAnsi="Calibri"/>
          <w:b/>
          <w:color w:val="C1442E"/>
          <w:sz w:val="19"/>
        </w:rPr>
        <w:t>0–10s · Hook — pour it out on something white first, then talk</w:t>
      </w:r>
    </w:p>
    <w:p>
      <w:pPr>
        <w:spacing w:after="80"/>
        <w:ind w:left="216"/>
      </w:pPr>
      <w:r>
        <w:rPr>
          <w:rFonts w:ascii="Calibri" w:hAnsi="Calibri"/>
          <w:b w:val="0"/>
          <w:i w:val="0"/>
          <w:color w:val="1A1A1A"/>
          <w:sz w:val="23"/>
        </w:rPr>
        <w:t xml:space="preserve">There are four separate dyes in this dog food. </w:t>
      </w:r>
      <w:r>
        <w:rPr>
          <w:rFonts w:ascii="Calibri" w:hAnsi="Calibri"/>
          <w:b/>
          <w:i w:val="0"/>
          <w:color w:val="1A1A1A"/>
          <w:sz w:val="23"/>
        </w:rPr>
        <w:t>Red 40. Yellow 5. Yellow 6. Blue 2.</w:t>
      </w:r>
      <w:r>
        <w:rPr>
          <w:rFonts w:ascii="Calibri" w:hAnsi="Calibri"/>
          <w:b w:val="0"/>
          <w:i w:val="0"/>
          <w:color w:val="1A1A1A"/>
          <w:sz w:val="23"/>
        </w:rPr>
        <w:t xml:space="preserve"> Dogs are basically colourblind. So somebody needs to explain to me who the colour is actually for.</w:t>
      </w:r>
    </w:p>
    <w:p>
      <w:pPr>
        <w:keepNext/>
        <w:spacing w:before="160" w:after="40"/>
        <w:ind w:left="216"/>
      </w:pPr>
      <w:r>
        <w:rPr>
          <w:rFonts w:ascii="Calibri" w:hAnsi="Calibri"/>
          <w:b/>
          <w:color w:val="C1442E"/>
          <w:sz w:val="19"/>
        </w:rPr>
        <w:t>10–20s · Answer your own question, then widen it</w:t>
      </w:r>
    </w:p>
    <w:p>
      <w:pPr>
        <w:spacing w:after="80"/>
        <w:ind w:left="216"/>
      </w:pPr>
      <w:r>
        <w:rPr>
          <w:rFonts w:ascii="Calibri" w:hAnsi="Calibri"/>
          <w:b w:val="0"/>
          <w:i w:val="0"/>
          <w:color w:val="1A1A1A"/>
          <w:sz w:val="23"/>
        </w:rPr>
        <w:t>It's for me. It's decoration for the person stood in the aisle deciding whether this looks like food. And once you've clocked that, you start wondering what else in the bag is for me rather than for him.</w:t>
      </w:r>
    </w:p>
    <w:p>
      <w:pPr>
        <w:keepNext/>
        <w:spacing w:before="160" w:after="40"/>
        <w:ind w:left="216"/>
      </w:pPr>
      <w:r>
        <w:rPr>
          <w:rFonts w:ascii="Calibri" w:hAnsi="Calibri"/>
          <w:b/>
          <w:color w:val="C1442E"/>
          <w:sz w:val="19"/>
        </w:rPr>
        <w:t>20–38s · The list and the rest of the flags</w:t>
      </w:r>
    </w:p>
    <w:p>
      <w:pPr>
        <w:spacing w:after="80"/>
        <w:ind w:left="216"/>
      </w:pPr>
      <w:r>
        <w:rPr>
          <w:rFonts w:ascii="Calibri" w:hAnsi="Calibri"/>
          <w:b w:val="0"/>
          <w:i w:val="0"/>
          <w:color w:val="1A1A1A"/>
          <w:sz w:val="23"/>
        </w:rPr>
        <w:t xml:space="preserve">Ground whole grain corn. Meat and bone meal. Corn protein meal — that's corn twice in the first three. Soybean meal. Chicken by-product meal. Then animal fat, which the label itself says is preserved with </w:t>
      </w:r>
      <w:r>
        <w:rPr>
          <w:rFonts w:ascii="Calibri" w:hAnsi="Calibri"/>
          <w:b/>
          <w:i w:val="0"/>
          <w:color w:val="1A1A1A"/>
          <w:sz w:val="23"/>
        </w:rPr>
        <w:t>BHA</w:t>
      </w:r>
      <w:r>
        <w:rPr>
          <w:rFonts w:ascii="Calibri" w:hAnsi="Calibri"/>
          <w:b w:val="0"/>
          <w:i w:val="0"/>
          <w:color w:val="1A1A1A"/>
          <w:sz w:val="23"/>
        </w:rPr>
        <w:t xml:space="preserve">, and there's </w:t>
      </w:r>
      <w:r>
        <w:rPr>
          <w:rFonts w:ascii="Calibri" w:hAnsi="Calibri"/>
          <w:b/>
          <w:i w:val="0"/>
          <w:color w:val="1A1A1A"/>
          <w:sz w:val="23"/>
        </w:rPr>
        <w:t>BHT</w:t>
      </w:r>
      <w:r>
        <w:rPr>
          <w:rFonts w:ascii="Calibri" w:hAnsi="Calibri"/>
          <w:b w:val="0"/>
          <w:i w:val="0"/>
          <w:color w:val="1A1A1A"/>
          <w:sz w:val="23"/>
        </w:rPr>
        <w:t xml:space="preserve"> further down. Six separate things flagged on one bag. And this isn't a weird brand off the internet — it's on the shelf at [STORE].</w:t>
      </w:r>
    </w:p>
    <w:p>
      <w:pPr>
        <w:keepNext/>
        <w:spacing w:before="160" w:after="40"/>
        <w:ind w:left="216"/>
      </w:pPr>
      <w:r>
        <w:rPr>
          <w:rFonts w:ascii="Calibri" w:hAnsi="Calibri"/>
          <w:b/>
          <w:color w:val="C1442E"/>
          <w:sz w:val="19"/>
        </w:rPr>
        <w:t>38–50s · Be fair. It's what keeps people listening.</w:t>
      </w:r>
    </w:p>
    <w:p>
      <w:pPr>
        <w:spacing w:after="80"/>
        <w:ind w:left="216"/>
      </w:pPr>
      <w:r>
        <w:rPr>
          <w:rFonts w:ascii="Calibri" w:hAnsi="Calibri"/>
          <w:b w:val="0"/>
          <w:i w:val="0"/>
          <w:color w:val="1A1A1A"/>
          <w:sz w:val="23"/>
        </w:rPr>
        <w:t xml:space="preserve">And to be straight about it — ninety. That's what it scores. Nobody is calling this stuff dangerous, me least of all. It's caution, and most of what got flagged had no business being in there to begin with. Then I add [DOG NAME], corn on his profile: </w:t>
      </w:r>
      <w:r>
        <w:rPr>
          <w:rFonts w:ascii="Calibri" w:hAnsi="Calibri"/>
          <w:b/>
          <w:i w:val="0"/>
          <w:color w:val="1A1A1A"/>
          <w:sz w:val="23"/>
        </w:rPr>
        <w:t>zero. Avoid.</w:t>
      </w:r>
    </w:p>
    <w:p>
      <w:pPr>
        <w:keepNext/>
        <w:spacing w:before="160" w:after="40"/>
        <w:ind w:left="216"/>
      </w:pPr>
      <w:r>
        <w:rPr>
          <w:rFonts w:ascii="Calibri" w:hAnsi="Calibri"/>
          <w:b/>
          <w:color w:val="C1442E"/>
          <w:sz w:val="19"/>
        </w:rPr>
        <w:t>50–60s · Close  [YOUR FOOD] optional — honest either way</w:t>
      </w:r>
    </w:p>
    <w:p>
      <w:pPr>
        <w:spacing w:after="80"/>
        <w:ind w:left="216"/>
      </w:pPr>
      <w:r>
        <w:rPr>
          <w:rFonts w:ascii="Calibri" w:hAnsi="Calibri"/>
          <w:b w:val="0"/>
          <w:i w:val="0"/>
          <w:color w:val="1A1A1A"/>
          <w:sz w:val="23"/>
        </w:rPr>
        <w:t>Then I did the bag in my own feed bin. [Say what really happened.] Either way I'd sooner know than not. Tip yours out on a white plate and have a proper look.</w:t>
      </w:r>
    </w:p>
    <w:p>
      <w:r>
        <w:br w:type="page"/>
      </w:r>
    </w:p>
    <w:p>
      <w:pPr>
        <w:keepNext/>
        <w:spacing w:before="440" w:after="40"/>
      </w:pPr>
      <w:r>
        <w:rPr>
          <w:rFonts w:ascii="Calibri" w:hAnsi="Calibri"/>
          <w:b/>
          <w:color w:val="1A1A1A"/>
          <w:sz w:val="34"/>
        </w:rPr>
        <w:t>Script 3 — Two in the morning, every night</w:t>
      </w:r>
    </w:p>
    <w:p>
      <w:pPr>
        <w:spacing w:before="0" w:after="160"/>
      </w:pPr>
      <w:r>
        <w:rPr>
          <w:rFonts w:ascii="Calibri" w:hAnsi="Calibri"/>
          <w:b w:val="0"/>
          <w:i w:val="0"/>
          <w:color w:val="6B6B6B"/>
          <w:sz w:val="20"/>
        </w:rPr>
        <w:t>Search: Purina Dog Chow Lamb Flavor  ·  Your dog reacts to: corn  ·  No props</w:t>
      </w:r>
    </w:p>
    <w:tbl>
      <w:tblPr>
        <w:tblStyle w:val="TableGrid"/>
        <w:tblW w:type="auto" w:w="0"/>
        <w:tblLook w:firstColumn="1" w:firstRow="1" w:lastColumn="0" w:lastRow="0" w:noHBand="0" w:noVBand="1" w:val="04A0"/>
      </w:tblPr>
      <w:tblGrid>
        <w:gridCol w:w="9792"/>
      </w:tblGrid>
      <w:tr>
        <w:tc>
          <w:tcPr>
            <w:tcW w:type="dxa" w:w="9792"/>
            <w:shd w:val="clear" w:fill="FAF6F0"/>
          </w:tcPr>
          <w:p>
            <w:pPr>
              <w:spacing w:after="0"/>
            </w:pPr>
            <w:r>
              <w:rPr>
                <w:rFonts w:ascii="Calibri" w:hAnsi="Calibri"/>
                <w:b w:val="0"/>
                <w:i w:val="0"/>
                <w:color w:val="1A1A1A"/>
                <w:sz w:val="20"/>
              </w:rPr>
              <w:t xml:space="preserve">What you'll see on screen: </w:t>
            </w:r>
            <w:r>
              <w:rPr>
                <w:rFonts w:ascii="Calibri" w:hAnsi="Calibri"/>
                <w:b/>
                <w:i w:val="0"/>
                <w:color w:val="1A1A1A"/>
                <w:sz w:val="20"/>
              </w:rPr>
              <w:t>The most important video in the pack.</w:t>
            </w:r>
            <w:r>
              <w:rPr>
                <w:rFonts w:ascii="Calibri" w:hAnsi="Calibri"/>
                <w:b w:val="0"/>
                <w:i w:val="0"/>
                <w:color w:val="1A1A1A"/>
                <w:sz w:val="20"/>
              </w:rPr>
              <w:t xml:space="preserve"> Corn is </w:t>
            </w:r>
            <w:r>
              <w:rPr>
                <w:rFonts w:ascii="Calibri" w:hAnsi="Calibri"/>
                <w:b/>
                <w:i w:val="0"/>
                <w:color w:val="1A1A1A"/>
                <w:sz w:val="20"/>
              </w:rPr>
              <w:t>#1</w:t>
            </w:r>
            <w:r>
              <w:rPr>
                <w:rFonts w:ascii="Calibri" w:hAnsi="Calibri"/>
                <w:b w:val="0"/>
                <w:i w:val="0"/>
                <w:color w:val="1A1A1A"/>
                <w:sz w:val="20"/>
              </w:rPr>
              <w:t xml:space="preserve">, chicken by-product meal is </w:t>
            </w:r>
            <w:r>
              <w:rPr>
                <w:rFonts w:ascii="Calibri" w:hAnsi="Calibri"/>
                <w:b/>
                <w:i w:val="0"/>
                <w:color w:val="1A1A1A"/>
                <w:sz w:val="20"/>
              </w:rPr>
              <w:t>#2</w:t>
            </w:r>
            <w:r>
              <w:rPr>
                <w:rFonts w:ascii="Calibri" w:hAnsi="Calibri"/>
                <w:b w:val="0"/>
                <w:i w:val="0"/>
                <w:color w:val="1A1A1A"/>
                <w:sz w:val="20"/>
              </w:rPr>
              <w:t xml:space="preserve"> — and </w:t>
            </w:r>
            <w:r>
              <w:rPr>
                <w:rFonts w:ascii="Calibri" w:hAnsi="Calibri"/>
                <w:b/>
                <w:i w:val="0"/>
                <w:color w:val="1A1A1A"/>
                <w:sz w:val="20"/>
              </w:rPr>
              <w:t>lamb meal doesn't turn up until #12, behind the salt.</w:t>
            </w:r>
            <w:r>
              <w:rPr>
                <w:rFonts w:ascii="Calibri" w:hAnsi="Calibri"/>
                <w:b w:val="0"/>
                <w:i w:val="0"/>
                <w:color w:val="1A1A1A"/>
                <w:sz w:val="20"/>
              </w:rPr>
              <w:t xml:space="preserve"> Flags: menadione and four dyes. </w:t>
            </w:r>
            <w:r>
              <w:rPr>
                <w:rFonts w:ascii="Calibri" w:hAnsi="Calibri"/>
                <w:b/>
                <w:i w:val="0"/>
                <w:color w:val="1A1A1A"/>
                <w:sz w:val="20"/>
              </w:rPr>
              <w:t>91 · Caution → 0 · Avoid.</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fill="FDF3F1"/>
          </w:tcPr>
          <w:p>
            <w:pPr>
              <w:spacing w:after="0"/>
            </w:pPr>
            <w:r>
              <w:rPr>
                <w:rFonts w:ascii="Calibri" w:hAnsi="Calibri"/>
                <w:b/>
                <w:i w:val="0"/>
                <w:color w:val="1A1A1A"/>
                <w:sz w:val="20"/>
              </w:rPr>
              <w:t>Don't soften this one.</w:t>
            </w:r>
            <w:r>
              <w:rPr>
                <w:rFonts w:ascii="Calibri" w:hAnsi="Calibri"/>
                <w:b w:val="0"/>
                <w:i w:val="0"/>
                <w:color w:val="1A1A1A"/>
                <w:sz w:val="20"/>
              </w:rPr>
              <w:t xml:space="preserve"> The rest of the pack is you being irritated. This one is you being worried, and that's allowed — it's your dog and your house and you don't have to be measured about it. Same rules as everywhere else and no others: don't invent anything, and don't say the app called it something it didn't. Otherwise, say it exactly as hard as it felt.</w:t>
            </w:r>
          </w:p>
        </w:tc>
      </w:tr>
    </w:tbl>
    <w:p>
      <w:pPr>
        <w:spacing w:after="0"/>
      </w:pPr>
    </w:p>
    <w:p>
      <w:pPr>
        <w:keepNext/>
        <w:spacing w:before="200" w:after="80"/>
      </w:pPr>
      <w:r>
        <w:rPr>
          <w:rFonts w:ascii="Calibri" w:hAnsi="Calibri"/>
          <w:b/>
          <w:color w:val="C1442E"/>
          <w:sz w:val="22"/>
        </w:rPr>
        <w:t>30-second version</w:t>
      </w:r>
    </w:p>
    <w:tbl>
      <w:tblPr>
        <w:tblStyle w:val="TableGrid"/>
        <w:tblW w:type="auto" w:w="0"/>
        <w:jc w:val="left"/>
        <w:tblLook w:firstColumn="1" w:firstRow="1" w:lastColumn="0" w:lastRow="0" w:noHBand="0" w:noVBand="1" w:val="04A0"/>
      </w:tblPr>
      <w:tblGrid>
        <w:gridCol w:w="3264"/>
        <w:gridCol w:w="3264"/>
        <w:gridCol w:w="3264"/>
      </w:tblGrid>
      <w:tr>
        <w:tc>
          <w:tcPr>
            <w:tcW w:type="dxa" w:w="1080"/>
            <w:shd w:val="clear" w:fill="F2F2F2"/>
          </w:tcPr>
          <w:p>
            <w:r>
              <w:rPr>
                <w:rFonts w:ascii="Calibri" w:hAnsi="Calibri"/>
                <w:b/>
                <w:color w:val="6B6B6B"/>
                <w:sz w:val="19"/>
              </w:rPr>
              <w:t>Time</w:t>
            </w:r>
          </w:p>
        </w:tc>
        <w:tc>
          <w:tcPr>
            <w:tcW w:type="dxa" w:w="3600"/>
            <w:shd w:val="clear" w:fill="F2F2F2"/>
          </w:tcPr>
          <w:p>
            <w:r>
              <w:rPr>
                <w:rFonts w:ascii="Calibri" w:hAnsi="Calibri"/>
                <w:b/>
                <w:color w:val="6B6B6B"/>
                <w:sz w:val="19"/>
              </w:rPr>
              <w:t>What we see</w:t>
            </w:r>
          </w:p>
        </w:tc>
        <w:tc>
          <w:tcPr>
            <w:tcW w:type="dxa" w:w="4824"/>
            <w:shd w:val="clear" w:fill="F2F2F2"/>
          </w:tcPr>
          <w:p>
            <w:r>
              <w:rPr>
                <w:rFonts w:ascii="Calibri" w:hAnsi="Calibri"/>
                <w:b/>
                <w:color w:val="6B6B6B"/>
                <w:sz w:val="19"/>
              </w:rPr>
              <w:t>What you say</w:t>
            </w:r>
          </w:p>
        </w:tc>
      </w:tr>
      <w:tr>
        <w:tc>
          <w:tcPr>
            <w:tcW w:type="dxa" w:w="1080"/>
          </w:tcPr>
          <w:p>
            <w:pPr>
              <w:spacing w:after="40"/>
            </w:pPr>
            <w:r>
              <w:rPr>
                <w:rFonts w:ascii="Calibri" w:hAnsi="Calibri"/>
                <w:b w:val="0"/>
                <w:i w:val="0"/>
                <w:color w:val="1A1A1A"/>
                <w:sz w:val="20"/>
              </w:rPr>
              <w:t>0–6s</w:t>
            </w:r>
          </w:p>
        </w:tc>
        <w:tc>
          <w:tcPr>
            <w:tcW w:type="dxa" w:w="3600"/>
          </w:tcPr>
          <w:p>
            <w:pPr>
              <w:spacing w:after="40"/>
            </w:pPr>
            <w:r>
              <w:rPr>
                <w:rFonts w:ascii="Calibri" w:hAnsi="Calibri"/>
                <w:b w:val="0"/>
                <w:i w:val="0"/>
                <w:color w:val="1A1A1A"/>
                <w:sz w:val="20"/>
              </w:rPr>
              <w:t>Dark, or early morning. You, tired. Quiet delivery — don't perform it.</w:t>
            </w:r>
          </w:p>
        </w:tc>
        <w:tc>
          <w:tcPr>
            <w:tcW w:type="dxa" w:w="4824"/>
          </w:tcPr>
          <w:p>
            <w:pPr>
              <w:spacing w:after="40"/>
            </w:pPr>
            <w:r>
              <w:rPr>
                <w:rFonts w:ascii="Calibri" w:hAnsi="Calibri"/>
                <w:b w:val="0"/>
                <w:i w:val="0"/>
                <w:color w:val="1A1A1A"/>
                <w:sz w:val="20"/>
              </w:rPr>
              <w:t>"I have listened to my dog scratch himself awake at two in the morning for [NUMBER] years."</w:t>
              <w:br/>
              <w:t>On screen: [NUMBER] years</w:t>
            </w:r>
          </w:p>
        </w:tc>
      </w:tr>
      <w:tr>
        <w:tc>
          <w:tcPr>
            <w:tcW w:type="dxa" w:w="1080"/>
          </w:tcPr>
          <w:p>
            <w:pPr>
              <w:spacing w:after="40"/>
            </w:pPr>
            <w:r>
              <w:rPr>
                <w:rFonts w:ascii="Calibri" w:hAnsi="Calibri"/>
                <w:b w:val="0"/>
                <w:i w:val="0"/>
                <w:color w:val="1A1A1A"/>
                <w:sz w:val="20"/>
              </w:rPr>
              <w:t>6–13s</w:t>
            </w:r>
          </w:p>
        </w:tc>
        <w:tc>
          <w:tcPr>
            <w:tcW w:type="dxa" w:w="3600"/>
          </w:tcPr>
          <w:p>
            <w:pPr>
              <w:spacing w:after="40"/>
            </w:pPr>
            <w:r>
              <w:rPr>
                <w:rFonts w:ascii="Calibri" w:hAnsi="Calibri"/>
                <w:b w:val="0"/>
                <w:i w:val="0"/>
                <w:color w:val="1A1A1A"/>
                <w:sz w:val="20"/>
              </w:rPr>
              <w:t>You, to camera.</w:t>
            </w:r>
          </w:p>
        </w:tc>
        <w:tc>
          <w:tcPr>
            <w:tcW w:type="dxa" w:w="4824"/>
          </w:tcPr>
          <w:p>
            <w:pPr>
              <w:spacing w:after="40"/>
            </w:pPr>
            <w:r>
              <w:rPr>
                <w:rFonts w:ascii="Calibri" w:hAnsi="Calibri"/>
                <w:b w:val="0"/>
                <w:i w:val="0"/>
                <w:color w:val="1A1A1A"/>
                <w:sz w:val="20"/>
              </w:rPr>
              <w:t>"[FILL — what you tried. Vet, ear drops, the wipes, changing his bedding.] Nobody asked what was in the bag."</w:t>
            </w:r>
          </w:p>
        </w:tc>
      </w:tr>
      <w:tr>
        <w:tc>
          <w:tcPr>
            <w:tcW w:type="dxa" w:w="1080"/>
          </w:tcPr>
          <w:p>
            <w:pPr>
              <w:spacing w:after="40"/>
            </w:pPr>
            <w:r>
              <w:rPr>
                <w:rFonts w:ascii="Calibri" w:hAnsi="Calibri"/>
                <w:b w:val="0"/>
                <w:i w:val="0"/>
                <w:color w:val="1A1A1A"/>
                <w:sz w:val="20"/>
              </w:rPr>
              <w:t>13–20s</w:t>
            </w:r>
          </w:p>
        </w:tc>
        <w:tc>
          <w:tcPr>
            <w:tcW w:type="dxa" w:w="3600"/>
          </w:tcPr>
          <w:p>
            <w:pPr>
              <w:spacing w:after="40"/>
            </w:pPr>
            <w:r>
              <w:rPr>
                <w:rFonts w:ascii="Calibri" w:hAnsi="Calibri"/>
                <w:b w:val="0"/>
                <w:i w:val="0"/>
                <w:color w:val="1A1A1A"/>
                <w:sz w:val="20"/>
              </w:rPr>
              <w:t>Phone: the list, held still on #1 — then keep going to #12.</w:t>
            </w:r>
          </w:p>
        </w:tc>
        <w:tc>
          <w:tcPr>
            <w:tcW w:type="dxa" w:w="4824"/>
          </w:tcPr>
          <w:p>
            <w:pPr>
              <w:spacing w:after="40"/>
            </w:pPr>
            <w:r>
              <w:rPr>
                <w:rFonts w:ascii="Calibri" w:hAnsi="Calibri"/>
                <w:b w:val="0"/>
                <w:i w:val="0"/>
                <w:color w:val="1A1A1A"/>
                <w:sz w:val="20"/>
              </w:rPr>
              <w:t>"Corn, first. Chicken by-product meal, second. Lamb — the thing on the front — is twelfth. Behind the salt."</w:t>
            </w:r>
          </w:p>
        </w:tc>
      </w:tr>
      <w:tr>
        <w:tc>
          <w:tcPr>
            <w:tcW w:type="dxa" w:w="1080"/>
          </w:tcPr>
          <w:p>
            <w:pPr>
              <w:spacing w:after="40"/>
            </w:pPr>
            <w:r>
              <w:rPr>
                <w:rFonts w:ascii="Calibri" w:hAnsi="Calibri"/>
                <w:b w:val="0"/>
                <w:i w:val="0"/>
                <w:color w:val="1A1A1A"/>
                <w:sz w:val="20"/>
              </w:rPr>
              <w:t>20–26s</w:t>
            </w:r>
          </w:p>
        </w:tc>
        <w:tc>
          <w:tcPr>
            <w:tcW w:type="dxa" w:w="3600"/>
          </w:tcPr>
          <w:p>
            <w:pPr>
              <w:spacing w:after="40"/>
            </w:pPr>
            <w:r>
              <w:rPr>
                <w:rFonts w:ascii="Calibri" w:hAnsi="Calibri"/>
                <w:b w:val="0"/>
                <w:i w:val="0"/>
                <w:color w:val="1A1A1A"/>
                <w:sz w:val="20"/>
              </w:rPr>
              <w:t>Score, then his profile. Red zero. One take.</w:t>
            </w:r>
          </w:p>
        </w:tc>
        <w:tc>
          <w:tcPr>
            <w:tcW w:type="dxa" w:w="4824"/>
          </w:tcPr>
          <w:p>
            <w:pPr>
              <w:spacing w:after="40"/>
            </w:pPr>
            <w:r>
              <w:rPr>
                <w:rFonts w:ascii="Calibri" w:hAnsi="Calibri"/>
                <w:b w:val="0"/>
                <w:i w:val="0"/>
                <w:color w:val="1A1A1A"/>
                <w:sz w:val="20"/>
              </w:rPr>
              <w:t>"Ninety-one, caution. His profile, corn — zero. Avoid."</w:t>
              <w:br/>
              <w:t>On screen: 0/100 · AVOID</w:t>
            </w:r>
          </w:p>
        </w:tc>
      </w:tr>
      <w:tr>
        <w:tc>
          <w:tcPr>
            <w:tcW w:type="dxa" w:w="1080"/>
          </w:tcPr>
          <w:p>
            <w:pPr>
              <w:spacing w:after="40"/>
            </w:pPr>
            <w:r>
              <w:rPr>
                <w:rFonts w:ascii="Calibri" w:hAnsi="Calibri"/>
                <w:b w:val="0"/>
                <w:i w:val="0"/>
                <w:color w:val="1A1A1A"/>
                <w:sz w:val="20"/>
              </w:rPr>
              <w:t>26–30s</w:t>
            </w:r>
          </w:p>
        </w:tc>
        <w:tc>
          <w:tcPr>
            <w:tcW w:type="dxa" w:w="3600"/>
          </w:tcPr>
          <w:p>
            <w:pPr>
              <w:spacing w:after="40"/>
            </w:pPr>
            <w:r>
              <w:rPr>
                <w:rFonts w:ascii="Calibri" w:hAnsi="Calibri"/>
                <w:b w:val="0"/>
                <w:i w:val="0"/>
                <w:color w:val="1A1A1A"/>
                <w:sz w:val="20"/>
              </w:rPr>
              <w:t>Dog, asleep. Two-second end card.</w:t>
            </w:r>
          </w:p>
        </w:tc>
        <w:tc>
          <w:tcPr>
            <w:tcW w:type="dxa" w:w="4824"/>
          </w:tcPr>
          <w:p>
            <w:pPr>
              <w:spacing w:after="40"/>
            </w:pPr>
            <w:r>
              <w:rPr>
                <w:rFonts w:ascii="Calibri" w:hAnsi="Calibri"/>
                <w:b w:val="0"/>
                <w:i w:val="0"/>
                <w:color w:val="1A1A1A"/>
                <w:sz w:val="20"/>
              </w:rPr>
              <w:t>"[NUMBER] years. It was printed on the bag."</w:t>
            </w:r>
          </w:p>
        </w:tc>
      </w:tr>
    </w:tbl>
    <w:p>
      <w:pPr>
        <w:keepNext/>
        <w:spacing w:before="200" w:after="80"/>
      </w:pPr>
      <w:r>
        <w:rPr>
          <w:rFonts w:ascii="Calibri" w:hAnsi="Calibri"/>
          <w:b/>
          <w:color w:val="C1442E"/>
          <w:sz w:val="22"/>
        </w:rPr>
        <w:t>60-second version</w:t>
      </w:r>
    </w:p>
    <w:p>
      <w:pPr>
        <w:keepNext/>
        <w:spacing w:before="160" w:after="40"/>
        <w:ind w:left="216"/>
      </w:pPr>
      <w:r>
        <w:rPr>
          <w:rFonts w:ascii="Calibri" w:hAnsi="Calibri"/>
          <w:b/>
          <w:color w:val="C1442E"/>
          <w:sz w:val="19"/>
        </w:rPr>
        <w:t>0–10s · Hook — quiet and tired, not dramatic</w:t>
      </w:r>
    </w:p>
    <w:p>
      <w:pPr>
        <w:spacing w:after="80"/>
        <w:ind w:left="216"/>
      </w:pPr>
      <w:r>
        <w:rPr>
          <w:rFonts w:ascii="Calibri" w:hAnsi="Calibri"/>
          <w:b w:val="0"/>
          <w:i w:val="0"/>
          <w:color w:val="1A1A1A"/>
          <w:sz w:val="23"/>
        </w:rPr>
        <w:t>I have lain in bed and listened to my dog scratch himself awake at two in the morning for [NUMBER] years. If you've got one that does it you know the noise — the collar going, the thumping against the floor — and you know you're not getting back to sleep either.</w:t>
      </w:r>
    </w:p>
    <w:p>
      <w:pPr>
        <w:keepNext/>
        <w:spacing w:before="160" w:after="40"/>
        <w:ind w:left="216"/>
      </w:pPr>
      <w:r>
        <w:rPr>
          <w:rFonts w:ascii="Calibri" w:hAnsi="Calibri"/>
          <w:b/>
          <w:color w:val="C1442E"/>
          <w:sz w:val="19"/>
        </w:rPr>
        <w:t>10–26s · Your real story. Don't rush to the phone.</w:t>
      </w:r>
    </w:p>
    <w:p>
      <w:pPr>
        <w:spacing w:after="80"/>
        <w:ind w:left="216"/>
      </w:pPr>
      <w:r>
        <w:rPr>
          <w:rFonts w:ascii="Calibri" w:hAnsi="Calibri"/>
          <w:b w:val="0"/>
          <w:i w:val="0"/>
          <w:color w:val="1A1A1A"/>
          <w:sz w:val="23"/>
        </w:rPr>
        <w:t>[FILL IN — the real one. How long. What he looked like. The vet trips, the drops, the steroids, the special bedding, the thing your mother-in-law swore by.] And the whole time I was the one filling the bowl. Twice a day. That's the part I can't quite get past.</w:t>
      </w:r>
    </w:p>
    <w:p>
      <w:pPr>
        <w:keepNext/>
        <w:spacing w:before="160" w:after="40"/>
        <w:ind w:left="216"/>
      </w:pPr>
      <w:r>
        <w:rPr>
          <w:rFonts w:ascii="Calibri" w:hAnsi="Calibri"/>
          <w:b/>
          <w:color w:val="C1442E"/>
          <w:sz w:val="19"/>
        </w:rPr>
        <w:t>26–42s · The list — hold it, let people count</w:t>
      </w:r>
    </w:p>
    <w:p>
      <w:pPr>
        <w:spacing w:after="80"/>
        <w:ind w:left="216"/>
      </w:pPr>
      <w:r>
        <w:rPr>
          <w:rFonts w:ascii="Calibri" w:hAnsi="Calibri"/>
          <w:b w:val="0"/>
          <w:i w:val="0"/>
          <w:color w:val="1A1A1A"/>
          <w:sz w:val="23"/>
        </w:rPr>
        <w:t xml:space="preserve">Whole grain corn, first. Chicken by-product meal, second. Corn gluten meal. Meat and bone meal. Beef fat. Soybean meal. Ground rice. Natural flavour. Salt. And then — number twelve — </w:t>
      </w:r>
      <w:r>
        <w:rPr>
          <w:rFonts w:ascii="Calibri" w:hAnsi="Calibri"/>
          <w:b/>
          <w:i w:val="0"/>
          <w:color w:val="1A1A1A"/>
          <w:sz w:val="23"/>
        </w:rPr>
        <w:t>lamb meal.</w:t>
      </w:r>
      <w:r>
        <w:rPr>
          <w:rFonts w:ascii="Calibri" w:hAnsi="Calibri"/>
          <w:b w:val="0"/>
          <w:i w:val="0"/>
          <w:color w:val="1A1A1A"/>
          <w:sz w:val="23"/>
        </w:rPr>
        <w:t xml:space="preserve"> The word that's on the front of the bag is the twelfth thing in it, behind the salt.</w:t>
      </w:r>
    </w:p>
    <w:p>
      <w:pPr>
        <w:keepNext/>
        <w:spacing w:before="160" w:after="40"/>
        <w:ind w:left="216"/>
      </w:pPr>
      <w:r>
        <w:rPr>
          <w:rFonts w:ascii="Calibri" w:hAnsi="Calibri"/>
          <w:b/>
          <w:color w:val="C1442E"/>
          <w:sz w:val="19"/>
        </w:rPr>
        <w:t>42–54s · The flip</w:t>
      </w:r>
    </w:p>
    <w:p>
      <w:pPr>
        <w:spacing w:after="80"/>
        <w:ind w:left="216"/>
      </w:pPr>
      <w:r>
        <w:rPr>
          <w:rFonts w:ascii="Calibri" w:hAnsi="Calibri"/>
          <w:b w:val="0"/>
          <w:i w:val="0"/>
          <w:color w:val="1A1A1A"/>
          <w:sz w:val="23"/>
        </w:rPr>
        <w:t xml:space="preserve">The app gives it ninety-one. Caution. For dogs as a general concept, fine. Then I put </w:t>
      </w:r>
      <w:r>
        <w:rPr>
          <w:rFonts w:ascii="Calibri" w:hAnsi="Calibri"/>
          <w:b/>
          <w:i w:val="0"/>
          <w:color w:val="1A1A1A"/>
          <w:sz w:val="23"/>
        </w:rPr>
        <w:t>him</w:t>
      </w:r>
      <w:r>
        <w:rPr>
          <w:rFonts w:ascii="Calibri" w:hAnsi="Calibri"/>
          <w:b w:val="0"/>
          <w:i w:val="0"/>
          <w:color w:val="1A1A1A"/>
          <w:sz w:val="23"/>
        </w:rPr>
        <w:t xml:space="preserve"> in, with corn on his profile, and it's </w:t>
      </w:r>
      <w:r>
        <w:rPr>
          <w:rFonts w:ascii="Calibri" w:hAnsi="Calibri"/>
          <w:b/>
          <w:i w:val="0"/>
          <w:color w:val="1A1A1A"/>
          <w:sz w:val="23"/>
        </w:rPr>
        <w:t>zero. Avoid.</w:t>
      </w:r>
      <w:r>
        <w:rPr>
          <w:rFonts w:ascii="Calibri" w:hAnsi="Calibri"/>
          <w:b w:val="0"/>
          <w:i w:val="0"/>
          <w:color w:val="1A1A1A"/>
          <w:sz w:val="23"/>
        </w:rPr>
        <w:t xml:space="preserve"> That took a second. It took me [NUMBER] years to work out on my own.</w:t>
      </w:r>
    </w:p>
    <w:p>
      <w:pPr>
        <w:keepNext/>
        <w:spacing w:before="160" w:after="40"/>
        <w:ind w:left="216"/>
      </w:pPr>
      <w:r>
        <w:rPr>
          <w:rFonts w:ascii="Calibri" w:hAnsi="Calibri"/>
          <w:b/>
          <w:color w:val="C1442E"/>
          <w:sz w:val="19"/>
        </w:rPr>
        <w:t>54–60s · Close — no promises</w:t>
      </w:r>
    </w:p>
    <w:p>
      <w:pPr>
        <w:spacing w:after="80"/>
        <w:ind w:left="216"/>
      </w:pPr>
      <w:r>
        <w:rPr>
          <w:rFonts w:ascii="Calibri" w:hAnsi="Calibri"/>
          <w:b w:val="0"/>
          <w:i w:val="0"/>
          <w:color w:val="1A1A1A"/>
          <w:sz w:val="23"/>
        </w:rPr>
        <w:t>A bag of kibble does not explain a whole dog, and I won't pretend otherwise. What I'll own is that I never checked. Do yours before bed.</w:t>
      </w:r>
    </w:p>
    <w:p>
      <w:r>
        <w:br w:type="page"/>
      </w:r>
    </w:p>
    <w:p>
      <w:pPr>
        <w:keepNext/>
        <w:spacing w:before="440" w:after="40"/>
      </w:pPr>
      <w:r>
        <w:rPr>
          <w:rFonts w:ascii="Calibri" w:hAnsi="Calibri"/>
          <w:b/>
          <w:color w:val="1A1A1A"/>
          <w:sz w:val="34"/>
        </w:rPr>
        <w:t>Script 4 — Hang on — there's garlic in it</w:t>
      </w:r>
    </w:p>
    <w:p>
      <w:pPr>
        <w:spacing w:before="0" w:after="160"/>
      </w:pPr>
      <w:r>
        <w:rPr>
          <w:rFonts w:ascii="Calibri" w:hAnsi="Calibri"/>
          <w:b w:val="0"/>
          <w:i w:val="0"/>
          <w:color w:val="6B6B6B"/>
          <w:sz w:val="20"/>
        </w:rPr>
        <w:t>Search: Purina Dog Chow Complete Adult  ·  Your dog reacts to: corn  ·  No props</w:t>
      </w:r>
    </w:p>
    <w:tbl>
      <w:tblPr>
        <w:tblStyle w:val="TableGrid"/>
        <w:tblW w:type="auto" w:w="0"/>
        <w:tblLook w:firstColumn="1" w:firstRow="1" w:lastColumn="0" w:lastRow="0" w:noHBand="0" w:noVBand="1" w:val="04A0"/>
      </w:tblPr>
      <w:tblGrid>
        <w:gridCol w:w="9792"/>
      </w:tblGrid>
      <w:tr>
        <w:tc>
          <w:tcPr>
            <w:tcW w:type="dxa" w:w="9792"/>
            <w:shd w:val="clear" w:fill="FAF6F0"/>
          </w:tcPr>
          <w:p>
            <w:pPr>
              <w:spacing w:after="0"/>
            </w:pPr>
            <w:r>
              <w:rPr>
                <w:rFonts w:ascii="Calibri" w:hAnsi="Calibri"/>
                <w:b w:val="0"/>
                <w:i w:val="0"/>
                <w:color w:val="1A1A1A"/>
                <w:sz w:val="20"/>
              </w:rPr>
              <w:t xml:space="preserve">What you'll see on screen: Six flags again but a different six, and one of them is </w:t>
            </w:r>
            <w:r>
              <w:rPr>
                <w:rFonts w:ascii="Calibri" w:hAnsi="Calibri"/>
                <w:b/>
                <w:i w:val="0"/>
                <w:color w:val="1A1A1A"/>
                <w:sz w:val="20"/>
              </w:rPr>
              <w:t>garlic</w:t>
            </w:r>
            <w:r>
              <w:rPr>
                <w:rFonts w:ascii="Calibri" w:hAnsi="Calibri"/>
                <w:b w:val="0"/>
                <w:i w:val="0"/>
                <w:color w:val="1A1A1A"/>
                <w:sz w:val="20"/>
              </w:rPr>
              <w:t xml:space="preserve"> — the one that stops the scroll. Also </w:t>
            </w:r>
            <w:r>
              <w:rPr>
                <w:rFonts w:ascii="Calibri" w:hAnsi="Calibri"/>
                <w:b/>
                <w:i w:val="0"/>
                <w:color w:val="1A1A1A"/>
                <w:sz w:val="20"/>
              </w:rPr>
              <w:t>menadione</w:t>
            </w:r>
            <w:r>
              <w:rPr>
                <w:rFonts w:ascii="Calibri" w:hAnsi="Calibri"/>
                <w:b w:val="0"/>
                <w:i w:val="0"/>
                <w:color w:val="1A1A1A"/>
                <w:sz w:val="20"/>
              </w:rPr>
              <w:t xml:space="preserve"> and four dyes. Corn </w:t>
            </w:r>
            <w:r>
              <w:rPr>
                <w:rFonts w:ascii="Calibri" w:hAnsi="Calibri"/>
                <w:b/>
                <w:i w:val="0"/>
                <w:color w:val="1A1A1A"/>
                <w:sz w:val="20"/>
              </w:rPr>
              <w:t>#1</w:t>
            </w:r>
            <w:r>
              <w:rPr>
                <w:rFonts w:ascii="Calibri" w:hAnsi="Calibri"/>
                <w:b w:val="0"/>
                <w:i w:val="0"/>
                <w:color w:val="1A1A1A"/>
                <w:sz w:val="20"/>
              </w:rPr>
              <w:t xml:space="preserve">, chicken by-product meal </w:t>
            </w:r>
            <w:r>
              <w:rPr>
                <w:rFonts w:ascii="Calibri" w:hAnsi="Calibri"/>
                <w:b/>
                <w:i w:val="0"/>
                <w:color w:val="1A1A1A"/>
                <w:sz w:val="20"/>
              </w:rPr>
              <w:t>#6</w:t>
            </w:r>
            <w:r>
              <w:rPr>
                <w:rFonts w:ascii="Calibri" w:hAnsi="Calibri"/>
                <w:b w:val="0"/>
                <w:i w:val="0"/>
                <w:color w:val="1A1A1A"/>
                <w:sz w:val="20"/>
              </w:rPr>
              <w:t xml:space="preserve">. </w:t>
            </w:r>
            <w:r>
              <w:rPr>
                <w:rFonts w:ascii="Calibri" w:hAnsi="Calibri"/>
                <w:b/>
                <w:i w:val="0"/>
                <w:color w:val="1A1A1A"/>
                <w:sz w:val="20"/>
              </w:rPr>
              <w:t>88 · Caution → 0 · Avoid.</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fill="FDF3F1"/>
          </w:tcPr>
          <w:p>
            <w:pPr>
              <w:spacing w:after="0"/>
            </w:pPr>
            <w:r>
              <w:rPr>
                <w:rFonts w:ascii="Calibri" w:hAnsi="Calibri"/>
                <w:b/>
                <w:i w:val="0"/>
                <w:color w:val="1A1A1A"/>
                <w:sz w:val="20"/>
              </w:rPr>
              <w:t>Say this one carefully.</w:t>
            </w:r>
            <w:r>
              <w:rPr>
                <w:rFonts w:ascii="Calibri" w:hAnsi="Calibri"/>
                <w:b w:val="0"/>
                <w:i w:val="0"/>
                <w:color w:val="1A1A1A"/>
                <w:sz w:val="20"/>
              </w:rPr>
              <w:t xml:space="preserve"> "The app flagged garlic and I did not expect that" is true and it is enough. Do </w:t>
            </w:r>
            <w:r>
              <w:rPr>
                <w:rFonts w:ascii="Calibri" w:hAnsi="Calibri"/>
                <w:b/>
                <w:i w:val="0"/>
                <w:color w:val="1A1A1A"/>
                <w:sz w:val="20"/>
              </w:rPr>
              <w:t>not</w:t>
            </w:r>
            <w:r>
              <w:rPr>
                <w:rFonts w:ascii="Calibri" w:hAnsi="Calibri"/>
                <w:b w:val="0"/>
                <w:i w:val="0"/>
                <w:color w:val="1A1A1A"/>
                <w:sz w:val="20"/>
              </w:rPr>
              <w:t xml:space="preserve"> say it will poison him — it's a small amount, the app says caution rather than avoid, and if you overstate it the comments will correct you and the video dies. Let the ingredient be surprising on its own.</w:t>
            </w:r>
          </w:p>
        </w:tc>
      </w:tr>
    </w:tbl>
    <w:p>
      <w:pPr>
        <w:spacing w:after="0"/>
      </w:pPr>
    </w:p>
    <w:p>
      <w:pPr>
        <w:keepNext/>
        <w:spacing w:before="200" w:after="80"/>
      </w:pPr>
      <w:r>
        <w:rPr>
          <w:rFonts w:ascii="Calibri" w:hAnsi="Calibri"/>
          <w:b/>
          <w:color w:val="C1442E"/>
          <w:sz w:val="22"/>
        </w:rPr>
        <w:t>30-second version</w:t>
      </w:r>
    </w:p>
    <w:tbl>
      <w:tblPr>
        <w:tblStyle w:val="TableGrid"/>
        <w:tblW w:type="auto" w:w="0"/>
        <w:jc w:val="left"/>
        <w:tblLook w:firstColumn="1" w:firstRow="1" w:lastColumn="0" w:lastRow="0" w:noHBand="0" w:noVBand="1" w:val="04A0"/>
      </w:tblPr>
      <w:tblGrid>
        <w:gridCol w:w="3264"/>
        <w:gridCol w:w="3264"/>
        <w:gridCol w:w="3264"/>
      </w:tblGrid>
      <w:tr>
        <w:tc>
          <w:tcPr>
            <w:tcW w:type="dxa" w:w="1080"/>
            <w:shd w:val="clear" w:fill="F2F2F2"/>
          </w:tcPr>
          <w:p>
            <w:r>
              <w:rPr>
                <w:rFonts w:ascii="Calibri" w:hAnsi="Calibri"/>
                <w:b/>
                <w:color w:val="6B6B6B"/>
                <w:sz w:val="19"/>
              </w:rPr>
              <w:t>Time</w:t>
            </w:r>
          </w:p>
        </w:tc>
        <w:tc>
          <w:tcPr>
            <w:tcW w:type="dxa" w:w="3600"/>
            <w:shd w:val="clear" w:fill="F2F2F2"/>
          </w:tcPr>
          <w:p>
            <w:r>
              <w:rPr>
                <w:rFonts w:ascii="Calibri" w:hAnsi="Calibri"/>
                <w:b/>
                <w:color w:val="6B6B6B"/>
                <w:sz w:val="19"/>
              </w:rPr>
              <w:t>What we see</w:t>
            </w:r>
          </w:p>
        </w:tc>
        <w:tc>
          <w:tcPr>
            <w:tcW w:type="dxa" w:w="4824"/>
            <w:shd w:val="clear" w:fill="F2F2F2"/>
          </w:tcPr>
          <w:p>
            <w:r>
              <w:rPr>
                <w:rFonts w:ascii="Calibri" w:hAnsi="Calibri"/>
                <w:b/>
                <w:color w:val="6B6B6B"/>
                <w:sz w:val="19"/>
              </w:rPr>
              <w:t>What you say</w:t>
            </w:r>
          </w:p>
        </w:tc>
      </w:tr>
      <w:tr>
        <w:tc>
          <w:tcPr>
            <w:tcW w:type="dxa" w:w="1080"/>
          </w:tcPr>
          <w:p>
            <w:pPr>
              <w:spacing w:after="40"/>
            </w:pPr>
            <w:r>
              <w:rPr>
                <w:rFonts w:ascii="Calibri" w:hAnsi="Calibri"/>
                <w:b w:val="0"/>
                <w:i w:val="0"/>
                <w:color w:val="1A1A1A"/>
                <w:sz w:val="20"/>
              </w:rPr>
              <w:t>0–5s</w:t>
            </w:r>
          </w:p>
        </w:tc>
        <w:tc>
          <w:tcPr>
            <w:tcW w:type="dxa" w:w="3600"/>
          </w:tcPr>
          <w:p>
            <w:pPr>
              <w:spacing w:after="40"/>
            </w:pPr>
            <w:r>
              <w:rPr>
                <w:rFonts w:ascii="Calibri" w:hAnsi="Calibri"/>
                <w:b w:val="0"/>
                <w:i w:val="0"/>
                <w:color w:val="1A1A1A"/>
                <w:sz w:val="20"/>
              </w:rPr>
              <w:t>You mid-scroll on the phone, genuine double take.</w:t>
            </w:r>
          </w:p>
        </w:tc>
        <w:tc>
          <w:tcPr>
            <w:tcW w:type="dxa" w:w="4824"/>
          </w:tcPr>
          <w:p>
            <w:pPr>
              <w:spacing w:after="40"/>
            </w:pPr>
            <w:r>
              <w:rPr>
                <w:rFonts w:ascii="Calibri" w:hAnsi="Calibri"/>
                <w:b w:val="0"/>
                <w:i w:val="0"/>
                <w:color w:val="1A1A1A"/>
                <w:sz w:val="20"/>
              </w:rPr>
              <w:t>"I was reading a dog food label and I had to stop. There is garlic in it."</w:t>
              <w:br/>
              <w:t>On screen: garlic?</w:t>
            </w:r>
          </w:p>
        </w:tc>
      </w:tr>
      <w:tr>
        <w:tc>
          <w:tcPr>
            <w:tcW w:type="dxa" w:w="1080"/>
          </w:tcPr>
          <w:p>
            <w:pPr>
              <w:spacing w:after="40"/>
            </w:pPr>
            <w:r>
              <w:rPr>
                <w:rFonts w:ascii="Calibri" w:hAnsi="Calibri"/>
                <w:b w:val="0"/>
                <w:i w:val="0"/>
                <w:color w:val="1A1A1A"/>
                <w:sz w:val="20"/>
              </w:rPr>
              <w:t>5–10s</w:t>
            </w:r>
          </w:p>
        </w:tc>
        <w:tc>
          <w:tcPr>
            <w:tcW w:type="dxa" w:w="3600"/>
          </w:tcPr>
          <w:p>
            <w:pPr>
              <w:spacing w:after="40"/>
            </w:pPr>
            <w:r>
              <w:rPr>
                <w:rFonts w:ascii="Calibri" w:hAnsi="Calibri"/>
                <w:b w:val="0"/>
                <w:i w:val="0"/>
                <w:color w:val="1A1A1A"/>
                <w:sz w:val="20"/>
              </w:rPr>
              <w:t>The warnings list on screen.</w:t>
            </w:r>
          </w:p>
        </w:tc>
        <w:tc>
          <w:tcPr>
            <w:tcW w:type="dxa" w:w="4824"/>
          </w:tcPr>
          <w:p>
            <w:pPr>
              <w:spacing w:after="40"/>
            </w:pPr>
            <w:r>
              <w:rPr>
                <w:rFonts w:ascii="Calibri" w:hAnsi="Calibri"/>
                <w:b w:val="0"/>
                <w:i w:val="0"/>
                <w:color w:val="1A1A1A"/>
                <w:sz w:val="20"/>
              </w:rPr>
              <w:t>"That's not me saying that. That's the app flagging it."</w:t>
            </w:r>
          </w:p>
        </w:tc>
      </w:tr>
      <w:tr>
        <w:tc>
          <w:tcPr>
            <w:tcW w:type="dxa" w:w="1080"/>
          </w:tcPr>
          <w:p>
            <w:pPr>
              <w:spacing w:after="40"/>
            </w:pPr>
            <w:r>
              <w:rPr>
                <w:rFonts w:ascii="Calibri" w:hAnsi="Calibri"/>
                <w:b w:val="0"/>
                <w:i w:val="0"/>
                <w:color w:val="1A1A1A"/>
                <w:sz w:val="20"/>
              </w:rPr>
              <w:t>10–17s</w:t>
            </w:r>
          </w:p>
        </w:tc>
        <w:tc>
          <w:tcPr>
            <w:tcW w:type="dxa" w:w="3600"/>
          </w:tcPr>
          <w:p>
            <w:pPr>
              <w:spacing w:after="40"/>
            </w:pPr>
            <w:r>
              <w:rPr>
                <w:rFonts w:ascii="Calibri" w:hAnsi="Calibri"/>
                <w:b w:val="0"/>
                <w:i w:val="0"/>
                <w:color w:val="1A1A1A"/>
                <w:sz w:val="20"/>
              </w:rPr>
              <w:t>Scroll the warnings, hold on them.</w:t>
            </w:r>
          </w:p>
        </w:tc>
        <w:tc>
          <w:tcPr>
            <w:tcW w:type="dxa" w:w="4824"/>
          </w:tcPr>
          <w:p>
            <w:pPr>
              <w:spacing w:after="40"/>
            </w:pPr>
            <w:r>
              <w:rPr>
                <w:rFonts w:ascii="Calibri" w:hAnsi="Calibri"/>
                <w:b w:val="0"/>
                <w:i w:val="0"/>
                <w:color w:val="1A1A1A"/>
                <w:sz w:val="20"/>
              </w:rPr>
              <w:t>"Garlic. Menadione. Then Red 40, Yellow 5, Yellow 6, Blue 2."</w:t>
            </w:r>
          </w:p>
        </w:tc>
      </w:tr>
      <w:tr>
        <w:tc>
          <w:tcPr>
            <w:tcW w:type="dxa" w:w="1080"/>
          </w:tcPr>
          <w:p>
            <w:pPr>
              <w:spacing w:after="40"/>
            </w:pPr>
            <w:r>
              <w:rPr>
                <w:rFonts w:ascii="Calibri" w:hAnsi="Calibri"/>
                <w:b w:val="0"/>
                <w:i w:val="0"/>
                <w:color w:val="1A1A1A"/>
                <w:sz w:val="20"/>
              </w:rPr>
              <w:t>17–22s</w:t>
            </w:r>
          </w:p>
        </w:tc>
        <w:tc>
          <w:tcPr>
            <w:tcW w:type="dxa" w:w="3600"/>
          </w:tcPr>
          <w:p>
            <w:pPr>
              <w:spacing w:after="40"/>
            </w:pPr>
            <w:r>
              <w:rPr>
                <w:rFonts w:ascii="Calibri" w:hAnsi="Calibri"/>
                <w:b w:val="0"/>
                <w:i w:val="0"/>
                <w:color w:val="1A1A1A"/>
                <w:sz w:val="20"/>
              </w:rPr>
              <w:t>Top of the ingredient list.</w:t>
            </w:r>
          </w:p>
        </w:tc>
        <w:tc>
          <w:tcPr>
            <w:tcW w:type="dxa" w:w="4824"/>
          </w:tcPr>
          <w:p>
            <w:pPr>
              <w:spacing w:after="40"/>
            </w:pPr>
            <w:r>
              <w:rPr>
                <w:rFonts w:ascii="Calibri" w:hAnsi="Calibri"/>
                <w:b w:val="0"/>
                <w:i w:val="0"/>
                <w:color w:val="1A1A1A"/>
                <w:sz w:val="20"/>
              </w:rPr>
              <w:t>"First ingredient's corn. Chicken by-product meal is sixth."</w:t>
            </w:r>
          </w:p>
        </w:tc>
      </w:tr>
      <w:tr>
        <w:tc>
          <w:tcPr>
            <w:tcW w:type="dxa" w:w="1080"/>
          </w:tcPr>
          <w:p>
            <w:pPr>
              <w:spacing w:after="40"/>
            </w:pPr>
            <w:r>
              <w:rPr>
                <w:rFonts w:ascii="Calibri" w:hAnsi="Calibri"/>
                <w:b w:val="0"/>
                <w:i w:val="0"/>
                <w:color w:val="1A1A1A"/>
                <w:sz w:val="20"/>
              </w:rPr>
              <w:t>22–28s</w:t>
            </w:r>
          </w:p>
        </w:tc>
        <w:tc>
          <w:tcPr>
            <w:tcW w:type="dxa" w:w="3600"/>
          </w:tcPr>
          <w:p>
            <w:pPr>
              <w:spacing w:after="40"/>
            </w:pPr>
            <w:r>
              <w:rPr>
                <w:rFonts w:ascii="Calibri" w:hAnsi="Calibri"/>
                <w:b w:val="0"/>
                <w:i w:val="0"/>
                <w:color w:val="1A1A1A"/>
                <w:sz w:val="20"/>
              </w:rPr>
              <w:t>Score, then [DOG NAME]'s profile. Red zero.</w:t>
            </w:r>
          </w:p>
        </w:tc>
        <w:tc>
          <w:tcPr>
            <w:tcW w:type="dxa" w:w="4824"/>
          </w:tcPr>
          <w:p>
            <w:pPr>
              <w:spacing w:after="40"/>
            </w:pPr>
            <w:r>
              <w:rPr>
                <w:rFonts w:ascii="Calibri" w:hAnsi="Calibri"/>
                <w:b w:val="0"/>
                <w:i w:val="0"/>
                <w:color w:val="1A1A1A"/>
                <w:sz w:val="20"/>
              </w:rPr>
              <w:t>"Eighty-eight, caution. For [DOG NAME] — zero. Avoid."</w:t>
              <w:br/>
              <w:t>On screen: 0/100 · AVOID</w:t>
            </w:r>
          </w:p>
        </w:tc>
      </w:tr>
      <w:tr>
        <w:tc>
          <w:tcPr>
            <w:tcW w:type="dxa" w:w="1080"/>
          </w:tcPr>
          <w:p>
            <w:pPr>
              <w:spacing w:after="40"/>
            </w:pPr>
            <w:r>
              <w:rPr>
                <w:rFonts w:ascii="Calibri" w:hAnsi="Calibri"/>
                <w:b w:val="0"/>
                <w:i w:val="0"/>
                <w:color w:val="1A1A1A"/>
                <w:sz w:val="20"/>
              </w:rPr>
              <w:t>28–30s</w:t>
            </w:r>
          </w:p>
        </w:tc>
        <w:tc>
          <w:tcPr>
            <w:tcW w:type="dxa" w:w="3600"/>
          </w:tcPr>
          <w:p>
            <w:pPr>
              <w:spacing w:after="40"/>
            </w:pPr>
            <w:r>
              <w:rPr>
                <w:rFonts w:ascii="Calibri" w:hAnsi="Calibri"/>
                <w:b w:val="0"/>
                <w:i w:val="0"/>
                <w:color w:val="1A1A1A"/>
                <w:sz w:val="20"/>
              </w:rPr>
              <w:t>Two-second end card.</w:t>
            </w:r>
          </w:p>
        </w:tc>
        <w:tc>
          <w:tcPr>
            <w:tcW w:type="dxa" w:w="4824"/>
          </w:tcPr>
          <w:p>
            <w:pPr>
              <w:spacing w:after="40"/>
            </w:pPr>
            <w:r>
              <w:rPr>
                <w:rFonts w:ascii="Calibri" w:hAnsi="Calibri"/>
                <w:b w:val="0"/>
                <w:i w:val="0"/>
                <w:color w:val="1A1A1A"/>
                <w:sz w:val="20"/>
              </w:rPr>
              <w:t>"I'd just never looked."</w:t>
            </w:r>
          </w:p>
        </w:tc>
      </w:tr>
    </w:tbl>
    <w:p>
      <w:pPr>
        <w:keepNext/>
        <w:spacing w:before="200" w:after="80"/>
      </w:pPr>
      <w:r>
        <w:rPr>
          <w:rFonts w:ascii="Calibri" w:hAnsi="Calibri"/>
          <w:b/>
          <w:color w:val="C1442E"/>
          <w:sz w:val="22"/>
        </w:rPr>
        <w:t>60-second version</w:t>
      </w:r>
    </w:p>
    <w:p>
      <w:pPr>
        <w:keepNext/>
        <w:spacing w:before="160" w:after="40"/>
        <w:ind w:left="216"/>
      </w:pPr>
      <w:r>
        <w:rPr>
          <w:rFonts w:ascii="Calibri" w:hAnsi="Calibri"/>
          <w:b/>
          <w:color w:val="C1442E"/>
          <w:sz w:val="19"/>
        </w:rPr>
        <w:t>0–10s · Hook — genuine surprise, don't oversell</w:t>
      </w:r>
    </w:p>
    <w:p>
      <w:pPr>
        <w:spacing w:after="80"/>
        <w:ind w:left="216"/>
      </w:pPr>
      <w:r>
        <w:rPr>
          <w:rFonts w:ascii="Calibri" w:hAnsi="Calibri"/>
          <w:b w:val="0"/>
          <w:i w:val="0"/>
          <w:color w:val="1A1A1A"/>
          <w:sz w:val="23"/>
        </w:rPr>
        <w:t xml:space="preserve">I was going through dog food labels, which is apparently my life now, and I stopped — because one of the things this app flagged was </w:t>
      </w:r>
      <w:r>
        <w:rPr>
          <w:rFonts w:ascii="Calibri" w:hAnsi="Calibri"/>
          <w:b/>
          <w:i w:val="0"/>
          <w:color w:val="1A1A1A"/>
          <w:sz w:val="23"/>
        </w:rPr>
        <w:t>garlic.</w:t>
      </w:r>
      <w:r>
        <w:rPr>
          <w:rFonts w:ascii="Calibri" w:hAnsi="Calibri"/>
          <w:b w:val="0"/>
          <w:i w:val="0"/>
          <w:color w:val="1A1A1A"/>
          <w:sz w:val="23"/>
        </w:rPr>
        <w:t xml:space="preserve"> In dog food. I read it twice.</w:t>
      </w:r>
    </w:p>
    <w:p>
      <w:pPr>
        <w:keepNext/>
        <w:spacing w:before="160" w:after="40"/>
        <w:ind w:left="216"/>
      </w:pPr>
      <w:r>
        <w:rPr>
          <w:rFonts w:ascii="Calibri" w:hAnsi="Calibri"/>
          <w:b/>
          <w:color w:val="C1442E"/>
          <w:sz w:val="19"/>
        </w:rPr>
        <w:t>10–24s · Be fair immediately. This is what keeps you credible.</w:t>
      </w:r>
    </w:p>
    <w:p>
      <w:pPr>
        <w:spacing w:after="80"/>
        <w:ind w:left="216"/>
      </w:pPr>
      <w:r>
        <w:rPr>
          <w:rFonts w:ascii="Calibri" w:hAnsi="Calibri"/>
          <w:b w:val="0"/>
          <w:i w:val="0"/>
          <w:color w:val="1A1A1A"/>
          <w:sz w:val="23"/>
        </w:rPr>
        <w:t>Now I'm not going to stand here and tell you this bag is going to hurt your dog, because that's not what it says and it's not what I think. The app doesn't say avoid, it says caution, and it's a small amount. But I've had dogs my whole life and I did not know garlic turned up in an ordinary supermarket bag at all.</w:t>
      </w:r>
    </w:p>
    <w:p>
      <w:pPr>
        <w:keepNext/>
        <w:spacing w:before="160" w:after="40"/>
        <w:ind w:left="216"/>
      </w:pPr>
      <w:r>
        <w:rPr>
          <w:rFonts w:ascii="Calibri" w:hAnsi="Calibri"/>
          <w:b/>
          <w:color w:val="C1442E"/>
          <w:sz w:val="19"/>
        </w:rPr>
        <w:t>24–40s · The rest of it</w:t>
      </w:r>
    </w:p>
    <w:p>
      <w:pPr>
        <w:spacing w:after="80"/>
        <w:ind w:left="216"/>
      </w:pPr>
      <w:r>
        <w:rPr>
          <w:rFonts w:ascii="Calibri" w:hAnsi="Calibri"/>
          <w:b w:val="0"/>
          <w:i w:val="0"/>
          <w:color w:val="1A1A1A"/>
          <w:sz w:val="23"/>
        </w:rPr>
        <w:t xml:space="preserve">And it isn't only that. </w:t>
      </w:r>
      <w:r>
        <w:rPr>
          <w:rFonts w:ascii="Calibri" w:hAnsi="Calibri"/>
          <w:b/>
          <w:i w:val="0"/>
          <w:color w:val="1A1A1A"/>
          <w:sz w:val="23"/>
        </w:rPr>
        <w:t>Menadione</w:t>
      </w:r>
      <w:r>
        <w:rPr>
          <w:rFonts w:ascii="Calibri" w:hAnsi="Calibri"/>
          <w:b w:val="0"/>
          <w:i w:val="0"/>
          <w:color w:val="1A1A1A"/>
          <w:sz w:val="23"/>
        </w:rPr>
        <w:t xml:space="preserve"> — a synthetic form of vitamin K. Then </w:t>
      </w:r>
      <w:r>
        <w:rPr>
          <w:rFonts w:ascii="Calibri" w:hAnsi="Calibri"/>
          <w:b/>
          <w:i w:val="0"/>
          <w:color w:val="1A1A1A"/>
          <w:sz w:val="23"/>
        </w:rPr>
        <w:t>Red 40, Yellow 5, Yellow 6, Blue 2.</w:t>
      </w:r>
      <w:r>
        <w:rPr>
          <w:rFonts w:ascii="Calibri" w:hAnsi="Calibri"/>
          <w:b w:val="0"/>
          <w:i w:val="0"/>
          <w:color w:val="1A1A1A"/>
          <w:sz w:val="23"/>
        </w:rPr>
        <w:t xml:space="preserve"> Four dyes again. Meanwhile the first ingredient is corn and chicken by-product meal turns up sixth. Six things flagged on a bag plenty of people are pouring out tonight.</w:t>
      </w:r>
    </w:p>
    <w:p>
      <w:pPr>
        <w:keepNext/>
        <w:spacing w:before="160" w:after="40"/>
        <w:ind w:left="216"/>
      </w:pPr>
      <w:r>
        <w:rPr>
          <w:rFonts w:ascii="Calibri" w:hAnsi="Calibri"/>
          <w:b/>
          <w:color w:val="C1442E"/>
          <w:sz w:val="19"/>
        </w:rPr>
        <w:t>40–52s · The flip</w:t>
      </w:r>
    </w:p>
    <w:p>
      <w:pPr>
        <w:spacing w:after="80"/>
        <w:ind w:left="216"/>
      </w:pPr>
      <w:r>
        <w:rPr>
          <w:rFonts w:ascii="Calibri" w:hAnsi="Calibri"/>
          <w:b w:val="0"/>
          <w:i w:val="0"/>
          <w:color w:val="1A1A1A"/>
          <w:sz w:val="23"/>
        </w:rPr>
        <w:t xml:space="preserve">Score's eighty-eight. Caution. Which — for dogs generally, fine. But I picked [DOG NAME]'s profile, because corn is the first thing in the bag and corn is his entire problem, and it went to </w:t>
      </w:r>
      <w:r>
        <w:rPr>
          <w:rFonts w:ascii="Calibri" w:hAnsi="Calibri"/>
          <w:b/>
          <w:i w:val="0"/>
          <w:color w:val="1A1A1A"/>
          <w:sz w:val="23"/>
        </w:rPr>
        <w:t>zero. Avoid.</w:t>
      </w:r>
      <w:r>
        <w:rPr>
          <w:rFonts w:ascii="Calibri" w:hAnsi="Calibri"/>
          <w:b w:val="0"/>
          <w:i w:val="0"/>
          <w:color w:val="1A1A1A"/>
          <w:sz w:val="23"/>
        </w:rPr>
        <w:t xml:space="preserve"> Same bag, one tap.</w:t>
      </w:r>
    </w:p>
    <w:p>
      <w:pPr>
        <w:keepNext/>
        <w:spacing w:before="160" w:after="40"/>
        <w:ind w:left="216"/>
      </w:pPr>
      <w:r>
        <w:rPr>
          <w:rFonts w:ascii="Calibri" w:hAnsi="Calibri"/>
          <w:b/>
          <w:color w:val="C1442E"/>
          <w:sz w:val="19"/>
        </w:rPr>
        <w:t>52–60s · Close</w:t>
      </w:r>
    </w:p>
    <w:p>
      <w:pPr>
        <w:spacing w:after="80"/>
        <w:ind w:left="216"/>
      </w:pPr>
      <w:r>
        <w:rPr>
          <w:rFonts w:ascii="Calibri" w:hAnsi="Calibri"/>
          <w:b w:val="0"/>
          <w:i w:val="0"/>
          <w:color w:val="1A1A1A"/>
          <w:sz w:val="23"/>
        </w:rPr>
        <w:t>I'm not telling anybody what to feed their dog. I'm telling you I fed mine for years without ever turning the bag round. Go and turn yours round.</w:t>
      </w:r>
    </w:p>
    <w:p>
      <w:r>
        <w:br w:type="page"/>
      </w:r>
    </w:p>
    <w:p>
      <w:pPr>
        <w:keepNext/>
        <w:spacing w:before="440" w:after="40"/>
      </w:pPr>
      <w:r>
        <w:rPr>
          <w:rFonts w:ascii="Calibri" w:hAnsi="Calibri"/>
          <w:b/>
          <w:color w:val="1A1A1A"/>
          <w:sz w:val="34"/>
        </w:rPr>
        <w:t>Script 5 — I scanned the whole dog food aisle</w:t>
      </w:r>
    </w:p>
    <w:p>
      <w:pPr>
        <w:spacing w:before="0" w:after="160"/>
      </w:pPr>
      <w:r>
        <w:rPr>
          <w:rFonts w:ascii="Calibri" w:hAnsi="Calibri"/>
          <w:b w:val="0"/>
          <w:i w:val="0"/>
          <w:color w:val="6B6B6B"/>
          <w:sz w:val="20"/>
        </w:rPr>
        <w:t>In store — pet shop, feed store or supermarket  ·  [DOG NAME]'s profile loaded before you go  ·  Shop-with-me</w:t>
      </w:r>
    </w:p>
    <w:tbl>
      <w:tblPr>
        <w:tblStyle w:val="TableGrid"/>
        <w:tblW w:type="auto" w:w="0"/>
        <w:tblLook w:firstColumn="1" w:firstRow="1" w:lastColumn="0" w:lastRow="0" w:noHBand="0" w:noVBand="1" w:val="04A0"/>
      </w:tblPr>
      <w:tblGrid>
        <w:gridCol w:w="9792"/>
      </w:tblGrid>
      <w:tr>
        <w:tc>
          <w:tcPr>
            <w:tcW w:type="dxa" w:w="9792"/>
            <w:shd w:val="clear" w:fill="FAF6F0"/>
          </w:tcPr>
          <w:p>
            <w:pPr>
              <w:spacing w:after="0"/>
            </w:pPr>
            <w:r>
              <w:rPr>
                <w:rFonts w:ascii="Calibri" w:hAnsi="Calibri"/>
                <w:b w:val="0"/>
                <w:i w:val="0"/>
                <w:color w:val="1A1A1A"/>
                <w:sz w:val="20"/>
              </w:rPr>
              <w:t xml:space="preserve">What you'll see on screen: The only script that needs a trip out, and the one to pin to your profile. Here you </w:t>
            </w:r>
            <w:r>
              <w:rPr>
                <w:rFonts w:ascii="Calibri" w:hAnsi="Calibri"/>
                <w:b/>
                <w:i w:val="0"/>
                <w:color w:val="1A1A1A"/>
                <w:sz w:val="20"/>
              </w:rPr>
              <w:t>scan the barcodes on the shelf</w:t>
            </w:r>
            <w:r>
              <w:rPr>
                <w:rFonts w:ascii="Calibri" w:hAnsi="Calibri"/>
                <w:b w:val="0"/>
                <w:i w:val="0"/>
                <w:color w:val="1A1A1A"/>
                <w:sz w:val="20"/>
              </w:rPr>
              <w:t xml:space="preserve"> rather than searching — same result, far better to watch. Scan four or five, and make sure one of them comes back </w:t>
            </w:r>
            <w:r>
              <w:rPr>
                <w:rFonts w:ascii="Calibri" w:hAnsi="Calibri"/>
                <w:b/>
                <w:i w:val="0"/>
                <w:color w:val="1A1A1A"/>
                <w:sz w:val="20"/>
              </w:rPr>
              <w:t>well</w:t>
            </w:r>
            <w:r>
              <w:rPr>
                <w:rFonts w:ascii="Calibri" w:hAnsi="Calibri"/>
                <w:b w:val="0"/>
                <w:i w:val="0"/>
                <w:color w:val="1A1A1A"/>
                <w:sz w:val="20"/>
              </w:rPr>
              <w:t>.</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fill="FAF6F0"/>
          </w:tcPr>
          <w:p>
            <w:pPr>
              <w:spacing w:after="0"/>
            </w:pPr>
            <w:r>
              <w:rPr>
                <w:rFonts w:ascii="Calibri" w:hAnsi="Calibri"/>
                <w:b/>
                <w:i w:val="0"/>
                <w:color w:val="1A1A1A"/>
                <w:sz w:val="20"/>
              </w:rPr>
              <w:t>Before you leave:</w:t>
            </w:r>
            <w:r>
              <w:rPr>
                <w:rFonts w:ascii="Calibri" w:hAnsi="Calibri"/>
                <w:b w:val="0"/>
                <w:i w:val="0"/>
                <w:color w:val="1A1A1A"/>
                <w:sz w:val="20"/>
              </w:rPr>
              <w:t xml:space="preserve"> make sure [DOG NAME]'s profile is set up and selected. The entire point of this one is that the scores are *his*.</w:t>
              <w:br/>
            </w:r>
            <w:r>
              <w:rPr>
                <w:rFonts w:ascii="Calibri" w:hAnsi="Calibri"/>
                <w:b/>
                <w:i w:val="0"/>
                <w:color w:val="1A1A1A"/>
                <w:sz w:val="20"/>
              </w:rPr>
              <w:t>In the shop:</w:t>
            </w:r>
            <w:r>
              <w:rPr>
                <w:rFonts w:ascii="Calibri" w:hAnsi="Calibri"/>
                <w:b w:val="0"/>
                <w:i w:val="0"/>
                <w:color w:val="1A1A1A"/>
                <w:sz w:val="20"/>
              </w:rPr>
              <w:t xml:space="preserve"> don't block the aisle, don't film other customers or staff, don't open any packaging, and if anyone asks you to stop filming then stop — we'll use whatever you already got.</w:t>
            </w:r>
          </w:p>
        </w:tc>
      </w:tr>
    </w:tbl>
    <w:p>
      <w:pPr>
        <w:spacing w:after="0"/>
      </w:pPr>
    </w:p>
    <w:p>
      <w:pPr>
        <w:keepNext/>
        <w:spacing w:before="200" w:after="80"/>
      </w:pPr>
      <w:r>
        <w:rPr>
          <w:rFonts w:ascii="Calibri" w:hAnsi="Calibri"/>
          <w:b/>
          <w:color w:val="C1442E"/>
          <w:sz w:val="22"/>
        </w:rPr>
        <w:t>30-second version</w:t>
      </w:r>
    </w:p>
    <w:tbl>
      <w:tblPr>
        <w:tblStyle w:val="TableGrid"/>
        <w:tblW w:type="auto" w:w="0"/>
        <w:jc w:val="left"/>
        <w:tblLook w:firstColumn="1" w:firstRow="1" w:lastColumn="0" w:lastRow="0" w:noHBand="0" w:noVBand="1" w:val="04A0"/>
      </w:tblPr>
      <w:tblGrid>
        <w:gridCol w:w="3264"/>
        <w:gridCol w:w="3264"/>
        <w:gridCol w:w="3264"/>
      </w:tblGrid>
      <w:tr>
        <w:tc>
          <w:tcPr>
            <w:tcW w:type="dxa" w:w="1080"/>
            <w:shd w:val="clear" w:fill="F2F2F2"/>
          </w:tcPr>
          <w:p>
            <w:r>
              <w:rPr>
                <w:rFonts w:ascii="Calibri" w:hAnsi="Calibri"/>
                <w:b/>
                <w:color w:val="6B6B6B"/>
                <w:sz w:val="19"/>
              </w:rPr>
              <w:t>Time</w:t>
            </w:r>
          </w:p>
        </w:tc>
        <w:tc>
          <w:tcPr>
            <w:tcW w:type="dxa" w:w="3600"/>
            <w:shd w:val="clear" w:fill="F2F2F2"/>
          </w:tcPr>
          <w:p>
            <w:r>
              <w:rPr>
                <w:rFonts w:ascii="Calibri" w:hAnsi="Calibri"/>
                <w:b/>
                <w:color w:val="6B6B6B"/>
                <w:sz w:val="19"/>
              </w:rPr>
              <w:t>What we see</w:t>
            </w:r>
          </w:p>
        </w:tc>
        <w:tc>
          <w:tcPr>
            <w:tcW w:type="dxa" w:w="4824"/>
            <w:shd w:val="clear" w:fill="F2F2F2"/>
          </w:tcPr>
          <w:p>
            <w:r>
              <w:rPr>
                <w:rFonts w:ascii="Calibri" w:hAnsi="Calibri"/>
                <w:b/>
                <w:color w:val="6B6B6B"/>
                <w:sz w:val="19"/>
              </w:rPr>
              <w:t>What you say</w:t>
            </w:r>
          </w:p>
        </w:tc>
      </w:tr>
      <w:tr>
        <w:tc>
          <w:tcPr>
            <w:tcW w:type="dxa" w:w="1080"/>
          </w:tcPr>
          <w:p>
            <w:pPr>
              <w:spacing w:after="40"/>
            </w:pPr>
            <w:r>
              <w:rPr>
                <w:rFonts w:ascii="Calibri" w:hAnsi="Calibri"/>
                <w:b w:val="0"/>
                <w:i w:val="0"/>
                <w:color w:val="1A1A1A"/>
                <w:sz w:val="20"/>
              </w:rPr>
              <w:t>0–5s</w:t>
            </w:r>
          </w:p>
        </w:tc>
        <w:tc>
          <w:tcPr>
            <w:tcW w:type="dxa" w:w="3600"/>
          </w:tcPr>
          <w:p>
            <w:pPr>
              <w:spacing w:after="40"/>
            </w:pPr>
            <w:r>
              <w:rPr>
                <w:rFonts w:ascii="Calibri" w:hAnsi="Calibri"/>
                <w:b w:val="0"/>
                <w:i w:val="0"/>
                <w:color w:val="1A1A1A"/>
                <w:sz w:val="20"/>
              </w:rPr>
              <w:t>Walking in, phone up, aisle in shot.</w:t>
            </w:r>
          </w:p>
        </w:tc>
        <w:tc>
          <w:tcPr>
            <w:tcW w:type="dxa" w:w="4824"/>
          </w:tcPr>
          <w:p>
            <w:pPr>
              <w:spacing w:after="40"/>
            </w:pPr>
            <w:r>
              <w:rPr>
                <w:rFonts w:ascii="Calibri" w:hAnsi="Calibri"/>
                <w:b w:val="0"/>
                <w:i w:val="0"/>
                <w:color w:val="1A1A1A"/>
                <w:sz w:val="20"/>
              </w:rPr>
              <w:t>"I'm going to scan every dog food on this shelf with my dog's actual allergies loaded in."</w:t>
            </w:r>
          </w:p>
        </w:tc>
      </w:tr>
      <w:tr>
        <w:tc>
          <w:tcPr>
            <w:tcW w:type="dxa" w:w="1080"/>
          </w:tcPr>
          <w:p>
            <w:pPr>
              <w:spacing w:after="40"/>
            </w:pPr>
            <w:r>
              <w:rPr>
                <w:rFonts w:ascii="Calibri" w:hAnsi="Calibri"/>
                <w:b w:val="0"/>
                <w:i w:val="0"/>
                <w:color w:val="1A1A1A"/>
                <w:sz w:val="20"/>
              </w:rPr>
              <w:t>5–11s</w:t>
            </w:r>
          </w:p>
        </w:tc>
        <w:tc>
          <w:tcPr>
            <w:tcW w:type="dxa" w:w="3600"/>
          </w:tcPr>
          <w:p>
            <w:pPr>
              <w:spacing w:after="40"/>
            </w:pPr>
            <w:r>
              <w:rPr>
                <w:rFonts w:ascii="Calibri" w:hAnsi="Calibri"/>
                <w:b w:val="0"/>
                <w:i w:val="0"/>
                <w:color w:val="1A1A1A"/>
                <w:sz w:val="20"/>
              </w:rPr>
              <w:t>Scan bag one. Score appears over the shelf.</w:t>
            </w:r>
          </w:p>
        </w:tc>
        <w:tc>
          <w:tcPr>
            <w:tcW w:type="dxa" w:w="4824"/>
          </w:tcPr>
          <w:p>
            <w:pPr>
              <w:spacing w:after="40"/>
            </w:pPr>
            <w:r>
              <w:rPr>
                <w:rFonts w:ascii="Calibri" w:hAnsi="Calibri"/>
                <w:b w:val="0"/>
                <w:i w:val="0"/>
                <w:color w:val="1A1A1A"/>
                <w:sz w:val="20"/>
              </w:rPr>
              <w:t>"This one — [SCORE]. Caution."</w:t>
            </w:r>
          </w:p>
        </w:tc>
      </w:tr>
      <w:tr>
        <w:tc>
          <w:tcPr>
            <w:tcW w:type="dxa" w:w="1080"/>
          </w:tcPr>
          <w:p>
            <w:pPr>
              <w:spacing w:after="40"/>
            </w:pPr>
            <w:r>
              <w:rPr>
                <w:rFonts w:ascii="Calibri" w:hAnsi="Calibri"/>
                <w:b w:val="0"/>
                <w:i w:val="0"/>
                <w:color w:val="1A1A1A"/>
                <w:sz w:val="20"/>
              </w:rPr>
              <w:t>11–18s</w:t>
            </w:r>
          </w:p>
        </w:tc>
        <w:tc>
          <w:tcPr>
            <w:tcW w:type="dxa" w:w="3600"/>
          </w:tcPr>
          <w:p>
            <w:pPr>
              <w:spacing w:after="40"/>
            </w:pPr>
            <w:r>
              <w:rPr>
                <w:rFonts w:ascii="Calibri" w:hAnsi="Calibri"/>
                <w:b w:val="0"/>
                <w:i w:val="0"/>
                <w:color w:val="1A1A1A"/>
                <w:sz w:val="20"/>
              </w:rPr>
              <w:t>Two more, quickly. Keep the shelf in frame.</w:t>
            </w:r>
          </w:p>
        </w:tc>
        <w:tc>
          <w:tcPr>
            <w:tcW w:type="dxa" w:w="4824"/>
          </w:tcPr>
          <w:p>
            <w:pPr>
              <w:spacing w:after="40"/>
            </w:pPr>
            <w:r>
              <w:rPr>
                <w:rFonts w:ascii="Calibri" w:hAnsi="Calibri"/>
                <w:b w:val="0"/>
                <w:i w:val="0"/>
                <w:color w:val="1A1A1A"/>
                <w:sz w:val="20"/>
              </w:rPr>
              <w:t>"[SCORE]. [SCORE]. Corn, corn, corn."</w:t>
            </w:r>
          </w:p>
        </w:tc>
      </w:tr>
      <w:tr>
        <w:tc>
          <w:tcPr>
            <w:tcW w:type="dxa" w:w="1080"/>
          </w:tcPr>
          <w:p>
            <w:pPr>
              <w:spacing w:after="40"/>
            </w:pPr>
            <w:r>
              <w:rPr>
                <w:rFonts w:ascii="Calibri" w:hAnsi="Calibri"/>
                <w:b w:val="0"/>
                <w:i w:val="0"/>
                <w:color w:val="1A1A1A"/>
                <w:sz w:val="20"/>
              </w:rPr>
              <w:t>18–24s</w:t>
            </w:r>
          </w:p>
        </w:tc>
        <w:tc>
          <w:tcPr>
            <w:tcW w:type="dxa" w:w="3600"/>
          </w:tcPr>
          <w:p>
            <w:pPr>
              <w:spacing w:after="40"/>
            </w:pPr>
            <w:r>
              <w:rPr>
                <w:rFonts w:ascii="Calibri" w:hAnsi="Calibri"/>
                <w:b w:val="0"/>
                <w:i w:val="0"/>
                <w:color w:val="1A1A1A"/>
                <w:sz w:val="20"/>
              </w:rPr>
              <w:t>Scan one that comes back badly for him. Red zero.</w:t>
            </w:r>
          </w:p>
        </w:tc>
        <w:tc>
          <w:tcPr>
            <w:tcW w:type="dxa" w:w="4824"/>
          </w:tcPr>
          <w:p>
            <w:pPr>
              <w:spacing w:after="40"/>
            </w:pPr>
            <w:r>
              <w:rPr>
                <w:rFonts w:ascii="Calibri" w:hAnsi="Calibri"/>
                <w:b w:val="0"/>
                <w:i w:val="0"/>
                <w:color w:val="1A1A1A"/>
                <w:sz w:val="20"/>
              </w:rPr>
              <w:t>"Zero. Avoid — for [DOG NAME]. Not for every dog. For mine."</w:t>
              <w:br/>
              <w:t>On screen: 0/100 · AVOID</w:t>
            </w:r>
          </w:p>
        </w:tc>
      </w:tr>
      <w:tr>
        <w:tc>
          <w:tcPr>
            <w:tcW w:type="dxa" w:w="1080"/>
          </w:tcPr>
          <w:p>
            <w:pPr>
              <w:spacing w:after="40"/>
            </w:pPr>
            <w:r>
              <w:rPr>
                <w:rFonts w:ascii="Calibri" w:hAnsi="Calibri"/>
                <w:b w:val="0"/>
                <w:i w:val="0"/>
                <w:color w:val="1A1A1A"/>
                <w:sz w:val="20"/>
              </w:rPr>
              <w:t>24–30s</w:t>
            </w:r>
          </w:p>
        </w:tc>
        <w:tc>
          <w:tcPr>
            <w:tcW w:type="dxa" w:w="3600"/>
          </w:tcPr>
          <w:p>
            <w:pPr>
              <w:spacing w:after="40"/>
            </w:pPr>
            <w:r>
              <w:rPr>
                <w:rFonts w:ascii="Calibri" w:hAnsi="Calibri"/>
                <w:b w:val="0"/>
                <w:i w:val="0"/>
                <w:color w:val="1A1A1A"/>
                <w:sz w:val="20"/>
              </w:rPr>
              <w:t>You holding whichever scored best. Two-second end card.</w:t>
            </w:r>
          </w:p>
        </w:tc>
        <w:tc>
          <w:tcPr>
            <w:tcW w:type="dxa" w:w="4824"/>
          </w:tcPr>
          <w:p>
            <w:pPr>
              <w:spacing w:after="40"/>
            </w:pPr>
            <w:r>
              <w:rPr>
                <w:rFonts w:ascii="Calibri" w:hAnsi="Calibri"/>
                <w:b w:val="0"/>
                <w:i w:val="0"/>
                <w:color w:val="1A1A1A"/>
                <w:sz w:val="20"/>
              </w:rPr>
              <w:t>"Four minutes. I've been guessing for years."</w:t>
            </w:r>
          </w:p>
        </w:tc>
      </w:tr>
    </w:tbl>
    <w:p>
      <w:pPr>
        <w:keepNext/>
        <w:spacing w:before="200" w:after="80"/>
      </w:pPr>
      <w:r>
        <w:rPr>
          <w:rFonts w:ascii="Calibri" w:hAnsi="Calibri"/>
          <w:b/>
          <w:color w:val="C1442E"/>
          <w:sz w:val="22"/>
        </w:rPr>
        <w:t>60-second version</w:t>
      </w:r>
    </w:p>
    <w:p>
      <w:pPr>
        <w:keepNext/>
        <w:spacing w:before="160" w:after="40"/>
        <w:ind w:left="216"/>
      </w:pPr>
      <w:r>
        <w:rPr>
          <w:rFonts w:ascii="Calibri" w:hAnsi="Calibri"/>
          <w:b/>
          <w:color w:val="C1442E"/>
          <w:sz w:val="19"/>
        </w:rPr>
        <w:t>0–10s · Hook — in the car park or at the end of the aisle</w:t>
      </w:r>
    </w:p>
    <w:p>
      <w:pPr>
        <w:spacing w:after="80"/>
        <w:ind w:left="216"/>
      </w:pPr>
      <w:r>
        <w:rPr>
          <w:rFonts w:ascii="Calibri" w:hAnsi="Calibri"/>
          <w:b w:val="0"/>
          <w:i w:val="0"/>
          <w:color w:val="1A1A1A"/>
          <w:sz w:val="23"/>
        </w:rPr>
        <w:t xml:space="preserve">I'm about to walk into a pet shop and scan every bag on the dog food shelf. Not to be dramatic about it — because I've got [DOG NAME]'s allergies loaded into this thing, so whatever it tells me is about </w:t>
      </w:r>
      <w:r>
        <w:rPr>
          <w:rFonts w:ascii="Calibri" w:hAnsi="Calibri"/>
          <w:b/>
          <w:i w:val="0"/>
          <w:color w:val="1A1A1A"/>
          <w:sz w:val="23"/>
        </w:rPr>
        <w:t>him</w:t>
      </w:r>
      <w:r>
        <w:rPr>
          <w:rFonts w:ascii="Calibri" w:hAnsi="Calibri"/>
          <w:b w:val="0"/>
          <w:i w:val="0"/>
          <w:color w:val="1A1A1A"/>
          <w:sz w:val="23"/>
        </w:rPr>
        <w:t>, not about dogs in general.</w:t>
      </w:r>
    </w:p>
    <w:p>
      <w:pPr>
        <w:keepNext/>
        <w:spacing w:before="160" w:after="40"/>
        <w:ind w:left="216"/>
      </w:pPr>
      <w:r>
        <w:rPr>
          <w:rFonts w:ascii="Calibri" w:hAnsi="Calibri"/>
          <w:b/>
          <w:color w:val="C1442E"/>
          <w:sz w:val="19"/>
        </w:rPr>
        <w:t>10–26s · First scans — keep moving, keep the shelf visible</w:t>
      </w:r>
    </w:p>
    <w:p>
      <w:pPr>
        <w:spacing w:after="80"/>
        <w:ind w:left="216"/>
      </w:pPr>
      <w:r>
        <w:rPr>
          <w:rFonts w:ascii="Calibri" w:hAnsi="Calibri"/>
          <w:b w:val="0"/>
          <w:i w:val="0"/>
          <w:color w:val="1A1A1A"/>
          <w:sz w:val="23"/>
        </w:rPr>
        <w:t>Right. This one — [SCORE], caution. This one — [SCORE]. This is the one I nearly bought last month... [SCORE]. And I'm watching the same words come up over and over again. Corn. Corn gluten meal. Chicken by-product meal. Dyes.</w:t>
      </w:r>
    </w:p>
    <w:p>
      <w:pPr>
        <w:keepNext/>
        <w:spacing w:before="160" w:after="40"/>
        <w:ind w:left="216"/>
      </w:pPr>
      <w:r>
        <w:rPr>
          <w:rFonts w:ascii="Calibri" w:hAnsi="Calibri"/>
          <w:b/>
          <w:color w:val="C1442E"/>
          <w:sz w:val="19"/>
        </w:rPr>
        <w:t>26–40s · The one that flips</w:t>
      </w:r>
    </w:p>
    <w:p>
      <w:pPr>
        <w:spacing w:after="80"/>
        <w:ind w:left="216"/>
      </w:pPr>
      <w:r>
        <w:rPr>
          <w:rFonts w:ascii="Calibri" w:hAnsi="Calibri"/>
          <w:b w:val="0"/>
          <w:i w:val="0"/>
          <w:color w:val="1A1A1A"/>
          <w:sz w:val="23"/>
        </w:rPr>
        <w:t xml:space="preserve">Now this one. [SCAN IT.] </w:t>
      </w:r>
      <w:r>
        <w:rPr>
          <w:rFonts w:ascii="Calibri" w:hAnsi="Calibri"/>
          <w:b/>
          <w:i w:val="0"/>
          <w:color w:val="1A1A1A"/>
          <w:sz w:val="23"/>
        </w:rPr>
        <w:t>Zero. Avoid.</w:t>
      </w:r>
      <w:r>
        <w:rPr>
          <w:rFonts w:ascii="Calibri" w:hAnsi="Calibri"/>
          <w:b w:val="0"/>
          <w:i w:val="0"/>
          <w:color w:val="1A1A1A"/>
          <w:sz w:val="23"/>
        </w:rPr>
        <w:t xml:space="preserve"> And that's not the app saying it's bad food — it scores fine for dogs generally. It's saying it's a no for [DOG NAME], because [corn / soy / wheat] is sat right there in the first few ingredients, which is exactly what he reacts to.</w:t>
      </w:r>
    </w:p>
    <w:p>
      <w:pPr>
        <w:keepNext/>
        <w:spacing w:before="160" w:after="40"/>
        <w:ind w:left="216"/>
      </w:pPr>
      <w:r>
        <w:rPr>
          <w:rFonts w:ascii="Calibri" w:hAnsi="Calibri"/>
          <w:b/>
          <w:color w:val="C1442E"/>
          <w:sz w:val="19"/>
        </w:rPr>
        <w:t>40–52s · Land it well. This is the one that ends happy.</w:t>
      </w:r>
    </w:p>
    <w:p>
      <w:pPr>
        <w:spacing w:after="80"/>
        <w:ind w:left="216"/>
      </w:pPr>
      <w:r>
        <w:rPr>
          <w:rFonts w:ascii="Calibri" w:hAnsi="Calibri"/>
          <w:b w:val="0"/>
          <w:i w:val="0"/>
          <w:color w:val="1A1A1A"/>
          <w:sz w:val="23"/>
        </w:rPr>
        <w:t>And then this one comes back [SCORE] — best thing on the shelf for him. That's what I came in for. Not a lecture about the aisle. Just which one goes in the trolley.</w:t>
      </w:r>
    </w:p>
    <w:p>
      <w:pPr>
        <w:keepNext/>
        <w:spacing w:before="160" w:after="40"/>
        <w:ind w:left="216"/>
      </w:pPr>
      <w:r>
        <w:rPr>
          <w:rFonts w:ascii="Calibri" w:hAnsi="Calibri"/>
          <w:b/>
          <w:color w:val="C1442E"/>
          <w:sz w:val="19"/>
        </w:rPr>
        <w:t>52–60s · Close</w:t>
      </w:r>
    </w:p>
    <w:p>
      <w:pPr>
        <w:spacing w:after="80"/>
        <w:ind w:left="216"/>
      </w:pPr>
      <w:r>
        <w:rPr>
          <w:rFonts w:ascii="Calibri" w:hAnsi="Calibri"/>
          <w:b w:val="0"/>
          <w:i w:val="0"/>
          <w:color w:val="1A1A1A"/>
          <w:sz w:val="23"/>
        </w:rPr>
        <w:t>Four minutes, stood in a shop, on my phone. I have been guessing for years. Do it on your next shop — it's free.</w:t>
      </w:r>
    </w:p>
    <w:p>
      <w:r>
        <w:br w:type="page"/>
      </w:r>
    </w:p>
    <w:p>
      <w:pPr>
        <w:keepNext/>
        <w:spacing w:before="0" w:after="120"/>
      </w:pPr>
      <w:r>
        <w:rPr>
          <w:rFonts w:ascii="Calibri" w:hAnsi="Calibri"/>
          <w:b/>
          <w:color w:val="1A1A1A"/>
          <w:sz w:val="36"/>
        </w:rPr>
        <w:t>What we need from you</w:t>
      </w:r>
    </w:p>
    <w:p>
      <w:pPr>
        <w:spacing w:before="0" w:after="200"/>
      </w:pPr>
      <w:r>
        <w:rPr>
          <w:rFonts w:ascii="Calibri" w:hAnsi="Calibri"/>
          <w:b w:val="0"/>
          <w:i w:val="0"/>
          <w:color w:val="1A1A1A"/>
          <w:sz w:val="22"/>
        </w:rPr>
        <w:t>Every [SQUARE BRACKET] is a blank only you can fill. Nothing here should be invented — the whole reason these work is that they're true.</w:t>
      </w:r>
    </w:p>
    <w:p>
      <w:pPr>
        <w:pStyle w:val="ListBullet"/>
        <w:spacing w:after="60"/>
      </w:pPr>
      <w:r>
        <w:rPr>
          <w:rFonts w:ascii="Calibri" w:hAnsi="Calibri"/>
          <w:b/>
          <w:i w:val="0"/>
          <w:color w:val="1A1A1A"/>
          <w:sz w:val="22"/>
        </w:rPr>
        <w:t>[DOG NAME]</w:t>
      </w:r>
      <w:r>
        <w:rPr>
          <w:rFonts w:ascii="Calibri" w:hAnsi="Calibri"/>
          <w:b w:val="0"/>
          <w:i w:val="0"/>
          <w:color w:val="1A1A1A"/>
          <w:sz w:val="22"/>
        </w:rPr>
        <w:t>, and roughly what he reacts to.</w:t>
      </w:r>
    </w:p>
    <w:p>
      <w:pPr>
        <w:pStyle w:val="ListBullet"/>
        <w:spacing w:after="60"/>
      </w:pPr>
      <w:r>
        <w:rPr>
          <w:rFonts w:ascii="Calibri" w:hAnsi="Calibri"/>
          <w:b/>
          <w:i w:val="0"/>
          <w:color w:val="1A1A1A"/>
          <w:sz w:val="22"/>
        </w:rPr>
        <w:t>One real sensitivity.</w:t>
      </w:r>
      <w:r>
        <w:rPr>
          <w:rFonts w:ascii="Calibri" w:hAnsi="Calibri"/>
          <w:b w:val="0"/>
          <w:i w:val="0"/>
          <w:color w:val="1A1A1A"/>
          <w:sz w:val="22"/>
        </w:rPr>
        <w:t xml:space="preserve"> It needs to be </w:t>
      </w:r>
      <w:r>
        <w:rPr>
          <w:rFonts w:ascii="Calibri" w:hAnsi="Calibri"/>
          <w:b/>
          <w:i w:val="0"/>
          <w:color w:val="1A1A1A"/>
          <w:sz w:val="22"/>
        </w:rPr>
        <w:t>corn, soy or wheat</w:t>
      </w:r>
      <w:r>
        <w:rPr>
          <w:rFonts w:ascii="Calibri" w:hAnsi="Calibri"/>
          <w:b w:val="0"/>
          <w:i w:val="0"/>
          <w:color w:val="1A1A1A"/>
          <w:sz w:val="22"/>
        </w:rPr>
        <w:t xml:space="preserve"> — those are what these foods actually flag. </w:t>
      </w:r>
      <w:r>
        <w:rPr>
          <w:rFonts w:ascii="Calibri" w:hAnsi="Calibri"/>
          <w:b/>
          <w:i w:val="0"/>
          <w:color w:val="1A1A1A"/>
          <w:sz w:val="22"/>
        </w:rPr>
        <w:t>Not chicken</w:t>
      </w:r>
      <w:r>
        <w:rPr>
          <w:rFonts w:ascii="Calibri" w:hAnsi="Calibri"/>
          <w:b w:val="0"/>
          <w:i w:val="0"/>
          <w:color w:val="1A1A1A"/>
          <w:sz w:val="22"/>
        </w:rPr>
        <w:t>, on any of the five.</w:t>
      </w:r>
    </w:p>
    <w:p>
      <w:pPr>
        <w:pStyle w:val="ListBullet"/>
        <w:spacing w:after="60"/>
      </w:pPr>
      <w:r>
        <w:rPr>
          <w:rFonts w:ascii="Calibri" w:hAnsi="Calibri"/>
          <w:b/>
          <w:i w:val="0"/>
          <w:color w:val="1A1A1A"/>
          <w:sz w:val="22"/>
        </w:rPr>
        <w:t>If he hasn't got a known sensitivity</w:t>
      </w:r>
      <w:r>
        <w:rPr>
          <w:rFonts w:ascii="Calibri" w:hAnsi="Calibri"/>
          <w:b w:val="0"/>
          <w:i w:val="0"/>
          <w:color w:val="1A1A1A"/>
          <w:sz w:val="22"/>
        </w:rPr>
        <w:t>, that's completely fine — say so on camera. "Let me show you what happens if I put corn in" is honest. "[DOG] reacts to corn" when he doesn't, isn't. Tell us and we'll reword it.</w:t>
      </w:r>
    </w:p>
    <w:p>
      <w:pPr>
        <w:pStyle w:val="ListBullet"/>
        <w:spacing w:after="60"/>
      </w:pPr>
      <w:r>
        <w:rPr>
          <w:rFonts w:ascii="Calibri" w:hAnsi="Calibri"/>
          <w:b/>
          <w:i w:val="0"/>
          <w:color w:val="1A1A1A"/>
          <w:sz w:val="22"/>
        </w:rPr>
        <w:t>Script 3 needs a real story</w:t>
      </w:r>
      <w:r>
        <w:rPr>
          <w:rFonts w:ascii="Calibri" w:hAnsi="Calibri"/>
          <w:b w:val="0"/>
          <w:i w:val="0"/>
          <w:color w:val="1A1A1A"/>
          <w:sz w:val="22"/>
        </w:rPr>
        <w:t xml:space="preserve"> — how long it went on, what you tried, what it was like at two in the morning. It's the one that'll travel furthest and it only works if it happened.</w:t>
      </w:r>
    </w:p>
    <w:p>
      <w:pPr>
        <w:pStyle w:val="ListBullet"/>
        <w:spacing w:after="60"/>
      </w:pPr>
      <w:r>
        <w:rPr>
          <w:rFonts w:ascii="Calibri" w:hAnsi="Calibri"/>
          <w:b/>
          <w:i w:val="0"/>
          <w:color w:val="1A1A1A"/>
          <w:sz w:val="22"/>
        </w:rPr>
        <w:t>What you actually feed</w:t>
      </w:r>
      <w:r>
        <w:rPr>
          <w:rFonts w:ascii="Calibri" w:hAnsi="Calibri"/>
          <w:b w:val="0"/>
          <w:i w:val="0"/>
          <w:color w:val="1A1A1A"/>
          <w:sz w:val="22"/>
        </w:rPr>
        <w:t xml:space="preserve"> (Scripts 2 and 5, optional) — read out whatever score it gets. A clean result makes a better video.</w:t>
      </w:r>
    </w:p>
    <w:p>
      <w:pPr>
        <w:pStyle w:val="ListBullet"/>
        <w:spacing w:after="60"/>
      </w:pPr>
      <w:r>
        <w:rPr>
          <w:rFonts w:ascii="Calibri" w:hAnsi="Calibri"/>
          <w:b/>
          <w:i w:val="0"/>
          <w:color w:val="1A1A1A"/>
          <w:sz w:val="22"/>
        </w:rPr>
        <w:t>Which store for Script 5</w:t>
      </w:r>
      <w:r>
        <w:rPr>
          <w:rFonts w:ascii="Calibri" w:hAnsi="Calibri"/>
          <w:b w:val="0"/>
          <w:i w:val="0"/>
          <w:color w:val="1A1A1A"/>
          <w:sz w:val="22"/>
        </w:rPr>
        <w:t>, so we know what's likely to be on the shelf.</w:t>
      </w:r>
    </w:p>
    <w:p>
      <w:pPr>
        <w:pStyle w:val="ListBullet"/>
        <w:spacing w:after="60"/>
      </w:pPr>
      <w:r>
        <w:rPr>
          <w:rFonts w:ascii="Calibri" w:hAnsi="Calibri"/>
          <w:b/>
          <w:i w:val="0"/>
          <w:color w:val="1A1A1A"/>
          <w:sz w:val="22"/>
        </w:rPr>
        <w:t>Your median views per post</w:t>
      </w:r>
      <w:r>
        <w:rPr>
          <w:rFonts w:ascii="Calibri" w:hAnsi="Calibri"/>
          <w:b w:val="0"/>
          <w:i w:val="0"/>
          <w:color w:val="1A1A1A"/>
          <w:sz w:val="22"/>
        </w:rPr>
        <w:t xml:space="preserve"> — not follower count. It's the only way to tell whether a video worked because of the idea rather than the audience. A screenshot of your analytics after each post is ideal.</w:t>
      </w:r>
    </w:p>
    <w:p>
      <w:pPr>
        <w:keepNext/>
        <w:spacing w:before="280" w:after="80"/>
      </w:pPr>
      <w:r>
        <w:rPr>
          <w:rFonts w:ascii="Calibri" w:hAnsi="Calibri"/>
          <w:b/>
          <w:color w:val="1A1A1A"/>
          <w:sz w:val="28"/>
        </w:rPr>
        <w:t>Filming notes</w:t>
      </w:r>
    </w:p>
    <w:p>
      <w:pPr>
        <w:pStyle w:val="ListBullet"/>
        <w:spacing w:after="60"/>
      </w:pPr>
      <w:r>
        <w:rPr>
          <w:rFonts w:ascii="Calibri" w:hAnsi="Calibri"/>
          <w:b/>
          <w:i w:val="0"/>
          <w:color w:val="1A1A1A"/>
          <w:sz w:val="22"/>
        </w:rPr>
        <w:t>Search, don't scan — except Script 5.</w:t>
      </w:r>
      <w:r>
        <w:rPr>
          <w:rFonts w:ascii="Calibri" w:hAnsi="Calibri"/>
          <w:b w:val="0"/>
          <w:i w:val="0"/>
          <w:color w:val="1A1A1A"/>
          <w:sz w:val="22"/>
        </w:rPr>
        <w:t xml:space="preserve"> You don't need the bag at home, and searching is the better demo: it proves you can check a food you don't even own yet.</w:t>
      </w:r>
    </w:p>
    <w:p>
      <w:pPr>
        <w:pStyle w:val="ListBullet"/>
        <w:spacing w:after="60"/>
      </w:pPr>
      <w:r>
        <w:rPr>
          <w:rFonts w:ascii="Calibri" w:hAnsi="Calibri"/>
          <w:b/>
          <w:i w:val="0"/>
          <w:color w:val="1A1A1A"/>
          <w:sz w:val="22"/>
        </w:rPr>
        <w:t>Hold the ingredient list still for a couple of seconds.</w:t>
      </w:r>
      <w:r>
        <w:rPr>
          <w:rFonts w:ascii="Calibri" w:hAnsi="Calibri"/>
          <w:b w:val="0"/>
          <w:i w:val="0"/>
          <w:color w:val="1A1A1A"/>
          <w:sz w:val="22"/>
        </w:rPr>
        <w:t xml:space="preserve"> People pause and screenshot it.</w:t>
      </w:r>
    </w:p>
    <w:p>
      <w:pPr>
        <w:pStyle w:val="ListBullet"/>
        <w:spacing w:after="60"/>
      </w:pPr>
      <w:r>
        <w:rPr>
          <w:rFonts w:ascii="Calibri" w:hAnsi="Calibri"/>
          <w:b/>
          <w:i w:val="0"/>
          <w:color w:val="1A1A1A"/>
          <w:sz w:val="22"/>
        </w:rPr>
        <w:t>The profile switch is the shot.</w:t>
      </w:r>
      <w:r>
        <w:rPr>
          <w:rFonts w:ascii="Calibri" w:hAnsi="Calibri"/>
          <w:b w:val="0"/>
          <w:i w:val="0"/>
          <w:color w:val="1A1A1A"/>
          <w:sz w:val="22"/>
        </w:rPr>
        <w:t xml:space="preserve"> One take, no cut between the two scores, no re-searching.</w:t>
      </w:r>
    </w:p>
    <w:p>
      <w:pPr>
        <w:pStyle w:val="ListBullet"/>
        <w:spacing w:after="60"/>
      </w:pPr>
      <w:r>
        <w:rPr>
          <w:rFonts w:ascii="Calibri" w:hAnsi="Calibri"/>
          <w:b/>
          <w:i w:val="0"/>
          <w:color w:val="1A1A1A"/>
          <w:sz w:val="22"/>
        </w:rPr>
        <w:t>Shoot the 30 first, then the 60.</w:t>
      </w:r>
      <w:r>
        <w:rPr>
          <w:rFonts w:ascii="Calibri" w:hAnsi="Calibri"/>
          <w:b w:val="0"/>
          <w:i w:val="0"/>
          <w:color w:val="1A1A1A"/>
          <w:sz w:val="22"/>
        </w:rPr>
        <w:t xml:space="preserve"> Same setup, same day, same clothes.</w:t>
      </w:r>
    </w:p>
    <w:p>
      <w:pPr>
        <w:pStyle w:val="ListBullet"/>
        <w:spacing w:after="60"/>
      </w:pPr>
      <w:r>
        <w:rPr>
          <w:rFonts w:ascii="Calibri" w:hAnsi="Calibri"/>
          <w:b/>
          <w:i w:val="0"/>
          <w:color w:val="1A1A1A"/>
          <w:sz w:val="22"/>
        </w:rPr>
        <w:t>Vertical, natural light, your normal voice.</w:t>
      </w:r>
      <w:r>
        <w:rPr>
          <w:rFonts w:ascii="Calibri" w:hAnsi="Calibri"/>
          <w:b w:val="0"/>
          <w:i w:val="0"/>
          <w:color w:val="1A1A1A"/>
          <w:sz w:val="22"/>
        </w:rPr>
        <w:t xml:space="preserve"> Farm noise, kids, animals wandering through — all good, all of it helps.</w:t>
      </w:r>
    </w:p>
    <w:p>
      <w:pPr>
        <w:pStyle w:val="ListBullet"/>
        <w:spacing w:after="60"/>
      </w:pPr>
      <w:r>
        <w:rPr>
          <w:rFonts w:ascii="Calibri" w:hAnsi="Calibri"/>
          <w:b/>
          <w:i w:val="0"/>
          <w:color w:val="1A1A1A"/>
          <w:sz w:val="22"/>
        </w:rPr>
        <w:t>Don't post them all at once</w:t>
      </w:r>
      <w:r>
        <w:rPr>
          <w:rFonts w:ascii="Calibri" w:hAnsi="Calibri"/>
          <w:b w:val="0"/>
          <w:i w:val="0"/>
          <w:color w:val="1A1A1A"/>
          <w:sz w:val="22"/>
        </w:rPr>
        <w:t xml:space="preserve"> — one a week or so, or they compete with each other.</w:t>
      </w:r>
    </w:p>
    <w:p>
      <w:pPr>
        <w:pStyle w:val="ListBullet"/>
        <w:spacing w:after="60"/>
      </w:pPr>
      <w:r>
        <w:rPr>
          <w:rFonts w:ascii="Calibri" w:hAnsi="Calibri"/>
          <w:b/>
          <w:i w:val="0"/>
          <w:color w:val="1A1A1A"/>
          <w:sz w:val="22"/>
        </w:rPr>
        <w:t>Expect arguments in the comments</w:t>
      </w:r>
      <w:r>
        <w:rPr>
          <w:rFonts w:ascii="Calibri" w:hAnsi="Calibri"/>
          <w:b w:val="0"/>
          <w:i w:val="0"/>
          <w:color w:val="1A1A1A"/>
          <w:sz w:val="22"/>
        </w:rPr>
        <w:t>, especially on Scripts 2 and 4. That's good, it's how these travel. Answer with the ingredient list rather than an opinion, and don't delete people.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